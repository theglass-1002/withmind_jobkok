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64"/>
        </w:rPr>
        <w:t>잡콕(JobKok)</w:t>
      </w:r>
    </w:p>
    <w:p>
      <w:pPr>
        <w:jc w:val="center"/>
      </w:pPr>
      <w:r>
        <w:rPr>
          <w:rFonts w:ascii="맑은 고딕" w:hAnsi="맑은 고딕" w:eastAsia="맑은 고딕"/>
          <w:b w:val="0"/>
          <w:sz w:val="48"/>
        </w:rPr>
        <w:t>프론트엔드 개발 산출물</w:t>
      </w:r>
    </w:p>
    <w:p>
      <w:pPr>
        <w:jc w:val="center"/>
      </w:pPr>
      <w:r>
        <w:rPr>
          <w:rFonts w:ascii="맑은 고딕" w:hAnsi="맑은 고딕" w:eastAsia="맑은 고딕"/>
          <w:b w:val="0"/>
          <w:sz w:val="32"/>
        </w:rPr>
        <w:t>AI 기반 채용 매칭 및 모의면접 서비스</w:t>
      </w:r>
    </w:p>
    <w:p>
      <w:pPr>
        <w:jc w:val="center"/>
      </w:pPr>
      <w:r>
        <w:rPr>
          <w:rFonts w:ascii="맑은 고딕" w:hAnsi="맑은 고딕" w:eastAsia="맑은 고딕"/>
          <w:b w:val="0"/>
          <w:sz w:val="28"/>
        </w:rPr>
        <w:t>개발 기간: 2024년 8월 ~ 2025년 5월</w:t>
      </w:r>
    </w:p>
    <w:p>
      <w:pPr>
        <w:jc w:val="center"/>
      </w:pPr>
      <w:r>
        <w:rPr>
          <w:rFonts w:ascii="맑은 고딕" w:hAnsi="맑은 고딕" w:eastAsia="맑은 고딕"/>
          <w:b w:val="0"/>
          <w:sz w:val="28"/>
        </w:rPr>
        <w:t>문서 작성일: 2026년 7월 1일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JobKok (잡콕)</w:t>
            </w:r>
          </w:p>
        </w:tc>
      </w:tr>
      <w:tr>
        <w:tc>
          <w:tcPr>
            <w:tcW w:type="dxa" w:w="4320"/>
          </w:tcPr>
          <w:p>
            <w:r>
              <w:t>프로젝트 설명</w:t>
            </w:r>
          </w:p>
        </w:tc>
        <w:tc>
          <w:tcPr>
            <w:tcW w:type="dxa" w:w="4320"/>
          </w:tcPr>
          <w:p>
            <w:r>
              <w:t>AI 기반 채용 매칭 및 모의면접 서비스 웹 애플리케이션</w:t>
            </w:r>
          </w:p>
        </w:tc>
      </w:tr>
      <w:tr>
        <w:tc>
          <w:tcPr>
            <w:tcW w:type="dxa" w:w="4320"/>
          </w:tcPr>
          <w:p>
            <w:r>
              <w:t>개발 기간</w:t>
            </w:r>
          </w:p>
        </w:tc>
        <w:tc>
          <w:tcPr>
            <w:tcW w:type="dxa" w:w="4320"/>
          </w:tcPr>
          <w:p>
            <w:r>
              <w:t>2024년 8월 ~ 2025년 5월 (약 10개월)</w:t>
            </w:r>
          </w:p>
        </w:tc>
      </w:tr>
      <w:tr>
        <w:tc>
          <w:tcPr>
            <w:tcW w:type="dxa" w:w="4320"/>
          </w:tcPr>
          <w:p>
            <w:r>
              <w:t>프로젝트 URL</w:t>
            </w:r>
          </w:p>
        </w:tc>
        <w:tc>
          <w:tcPr>
            <w:tcW w:type="dxa" w:w="4320"/>
          </w:tcPr>
          <w:p>
            <w:r>
              <w:t>https://jobkok.kr</w:t>
            </w:r>
          </w:p>
        </w:tc>
      </w:tr>
      <w:tr>
        <w:tc>
          <w:tcPr>
            <w:tcW w:type="dxa" w:w="4320"/>
          </w:tcPr>
          <w:p>
            <w:r>
              <w:t>API 서버</w:t>
            </w:r>
          </w:p>
        </w:tc>
        <w:tc>
          <w:tcPr>
            <w:tcW w:type="dxa" w:w="4320"/>
          </w:tcPr>
          <w:p>
            <w:r>
              <w:t>https://api.jobkok.kr</w:t>
            </w:r>
          </w:p>
        </w:tc>
      </w:tr>
      <w:tr>
        <w:tc>
          <w:tcPr>
            <w:tcW w:type="dxa" w:w="4320"/>
          </w:tcPr>
          <w:p>
            <w:r>
              <w:t>AI API 서버</w:t>
            </w:r>
          </w:p>
        </w:tc>
        <w:tc>
          <w:tcPr>
            <w:tcW w:type="dxa" w:w="4320"/>
          </w:tcPr>
          <w:p>
            <w:r>
              <w:t>https://ai.api.jobkok.kr</w:t>
            </w:r>
          </w:p>
        </w:tc>
      </w:tr>
    </w:tbl>
    <w:p>
      <w:pPr>
        <w:pStyle w:val="Heading2"/>
      </w:pPr>
      <w:r>
        <w:t>1.2 프로젝트 목표</w:t>
      </w:r>
    </w:p>
    <w:p>
      <w:pPr>
        <w:pStyle w:val="ListBullet"/>
      </w:pPr>
      <w:r>
        <w:t>AI 기반 채용공고 추천 시스템 구축</w:t>
      </w:r>
    </w:p>
    <w:p>
      <w:pPr>
        <w:pStyle w:val="ListBullet"/>
      </w:pPr>
      <w:r>
        <w:t>실시간 AI 모의면접 기능 제공</w:t>
      </w:r>
    </w:p>
    <w:p>
      <w:pPr>
        <w:pStyle w:val="ListBullet"/>
      </w:pPr>
      <w:r>
        <w:t>이력서 작성 및 관리 시스템</w:t>
      </w:r>
    </w:p>
    <w:p>
      <w:pPr>
        <w:pStyle w:val="ListBullet"/>
      </w:pPr>
      <w:r>
        <w:t>기업-구직자 매칭 플랫폼 구현</w:t>
      </w:r>
    </w:p>
    <w:p>
      <w:r>
        <w:br w:type="page"/>
      </w:r>
    </w:p>
    <w:p>
      <w:pPr>
        <w:pStyle w:val="Heading1"/>
      </w:pPr>
      <w:r>
        <w:t>2. 기술 스택</w:t>
      </w:r>
    </w:p>
    <w:p>
      <w:pPr>
        <w:pStyle w:val="Heading2"/>
      </w:pPr>
      <w:r>
        <w:t>2.1 코어 기술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분류</w:t>
            </w:r>
          </w:p>
        </w:tc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</w:tr>
      <w:tr>
        <w:tc>
          <w:tcPr>
            <w:tcW w:type="dxa" w:w="2880"/>
          </w:tcPr>
          <w:p>
            <w:r>
              <w:t>언어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5.8.3</w:t>
            </w:r>
          </w:p>
        </w:tc>
      </w:tr>
      <w:tr>
        <w:tc>
          <w:tcPr>
            <w:tcW w:type="dxa" w:w="2880"/>
          </w:tcPr>
          <w:p>
            <w:r>
              <w:t>프레임워크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19.1.1</w:t>
            </w:r>
          </w:p>
        </w:tc>
      </w:tr>
      <w:tr>
        <w:tc>
          <w:tcPr>
            <w:tcW w:type="dxa" w:w="2880"/>
          </w:tcPr>
          <w:p>
            <w:r>
              <w:t>빌드 도구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7.1.2</w:t>
            </w:r>
          </w:p>
        </w:tc>
      </w:tr>
      <w:tr>
        <w:tc>
          <w:tcPr>
            <w:tcW w:type="dxa" w:w="2880"/>
          </w:tcPr>
          <w:p>
            <w:r>
              <w:t>라우팅</w:t>
            </w:r>
          </w:p>
        </w:tc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7.8.1</w:t>
            </w:r>
          </w:p>
        </w:tc>
      </w:tr>
    </w:tbl>
    <w:p>
      <w:pPr>
        <w:pStyle w:val="Heading2"/>
      </w:pPr>
      <w:r>
        <w:t>2.2 UI/UX 라이브러리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라이브러리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5.3.8</w:t>
            </w:r>
          </w:p>
        </w:tc>
        <w:tc>
          <w:tcPr>
            <w:tcW w:type="dxa" w:w="2880"/>
          </w:tcPr>
          <w:p>
            <w:r>
              <w:t>디자인 시스템</w:t>
            </w:r>
          </w:p>
        </w:tc>
      </w:tr>
      <w:tr>
        <w:tc>
          <w:tcPr>
            <w:tcW w:type="dxa" w:w="2880"/>
          </w:tcPr>
          <w:p>
            <w:r>
              <w:t>React Bootstrap</w:t>
            </w:r>
          </w:p>
        </w:tc>
        <w:tc>
          <w:tcPr>
            <w:tcW w:type="dxa" w:w="2880"/>
          </w:tcPr>
          <w:p>
            <w:r>
              <w:t>2.10.10</w:t>
            </w:r>
          </w:p>
        </w:tc>
        <w:tc>
          <w:tcPr>
            <w:tcW w:type="dxa" w:w="2880"/>
          </w:tcPr>
          <w:p>
            <w:r>
              <w:t>React 컴포넌트</w:t>
            </w:r>
          </w:p>
        </w:tc>
      </w:tr>
      <w:tr>
        <w:tc>
          <w:tcPr>
            <w:tcW w:type="dxa" w:w="2880"/>
          </w:tcPr>
          <w:p>
            <w:r>
              <w:t>Chart.js</w:t>
            </w:r>
          </w:p>
        </w:tc>
        <w:tc>
          <w:tcPr>
            <w:tcW w:type="dxa" w:w="2880"/>
          </w:tcPr>
          <w:p>
            <w:r>
              <w:t>4.5.1</w:t>
            </w:r>
          </w:p>
        </w:tc>
        <w:tc>
          <w:tcPr>
            <w:tcW w:type="dxa" w:w="2880"/>
          </w:tcPr>
          <w:p>
            <w:r>
              <w:t>차트 시각화</w:t>
            </w:r>
          </w:p>
        </w:tc>
      </w:tr>
      <w:tr>
        <w:tc>
          <w:tcPr>
            <w:tcW w:type="dxa" w:w="2880"/>
          </w:tcPr>
          <w:p>
            <w:r>
              <w:t>react-chartjs-2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React Chart 컴포넌트</w:t>
            </w:r>
          </w:p>
        </w:tc>
      </w:tr>
      <w:tr>
        <w:tc>
          <w:tcPr>
            <w:tcW w:type="dxa" w:w="2880"/>
          </w:tcPr>
          <w:p>
            <w:r>
              <w:t>react-select</w:t>
            </w:r>
          </w:p>
        </w:tc>
        <w:tc>
          <w:tcPr>
            <w:tcW w:type="dxa" w:w="2880"/>
          </w:tcPr>
          <w:p>
            <w:r>
              <w:t>5.10.2</w:t>
            </w:r>
          </w:p>
        </w:tc>
        <w:tc>
          <w:tcPr>
            <w:tcW w:type="dxa" w:w="2880"/>
          </w:tcPr>
          <w:p>
            <w:r>
              <w:t>드롭다운</w:t>
            </w:r>
          </w:p>
        </w:tc>
      </w:tr>
      <w:tr>
        <w:tc>
          <w:tcPr>
            <w:tcW w:type="dxa" w:w="2880"/>
          </w:tcPr>
          <w:p>
            <w:r>
              <w:t>rc-slider</w:t>
            </w:r>
          </w:p>
        </w:tc>
        <w:tc>
          <w:tcPr>
            <w:tcW w:type="dxa" w:w="2880"/>
          </w:tcPr>
          <w:p>
            <w:r>
              <w:t>11.1.9</w:t>
            </w:r>
          </w:p>
        </w:tc>
        <w:tc>
          <w:tcPr>
            <w:tcW w:type="dxa" w:w="2880"/>
          </w:tcPr>
          <w:p>
            <w:r>
              <w:t>슬라이더</w:t>
            </w:r>
          </w:p>
        </w:tc>
      </w:tr>
      <w:tr>
        <w:tc>
          <w:tcPr>
            <w:tcW w:type="dxa" w:w="2880"/>
          </w:tcPr>
          <w:p>
            <w:r>
              <w:t>react-switch</w:t>
            </w:r>
          </w:p>
        </w:tc>
        <w:tc>
          <w:tcPr>
            <w:tcW w:type="dxa" w:w="2880"/>
          </w:tcPr>
          <w:p>
            <w:r>
              <w:t>7.1.0</w:t>
            </w:r>
          </w:p>
        </w:tc>
        <w:tc>
          <w:tcPr>
            <w:tcW w:type="dxa" w:w="2880"/>
          </w:tcPr>
          <w:p>
            <w:r>
              <w:t>토글 스위치</w:t>
            </w:r>
          </w:p>
        </w:tc>
      </w:tr>
      <w:tr>
        <w:tc>
          <w:tcPr>
            <w:tcW w:type="dxa" w:w="2880"/>
          </w:tcPr>
          <w:p>
            <w:r>
              <w:t>react-responsive</w:t>
            </w:r>
          </w:p>
        </w:tc>
        <w:tc>
          <w:tcPr>
            <w:tcW w:type="dxa" w:w="2880"/>
          </w:tcPr>
          <w:p>
            <w:r>
              <w:t>10.0.1</w:t>
            </w:r>
          </w:p>
        </w:tc>
        <w:tc>
          <w:tcPr>
            <w:tcW w:type="dxa" w:w="2880"/>
          </w:tcPr>
          <w:p>
            <w:r>
              <w:t>반응형 디자인</w:t>
            </w:r>
          </w:p>
        </w:tc>
      </w:tr>
      <w:tr>
        <w:tc>
          <w:tcPr>
            <w:tcW w:type="dxa" w:w="2880"/>
          </w:tcPr>
          <w:p>
            <w:r>
              <w:t>react-toastify</w:t>
            </w:r>
          </w:p>
        </w:tc>
        <w:tc>
          <w:tcPr>
            <w:tcW w:type="dxa" w:w="2880"/>
          </w:tcPr>
          <w:p>
            <w:r>
              <w:t>11.0.5</w:t>
            </w:r>
          </w:p>
        </w:tc>
        <w:tc>
          <w:tcPr>
            <w:tcW w:type="dxa" w:w="2880"/>
          </w:tcPr>
          <w:p>
            <w:r>
              <w:t>알림 메시지</w:t>
            </w:r>
          </w:p>
        </w:tc>
      </w:tr>
    </w:tbl>
    <w:p>
      <w:pPr>
        <w:pStyle w:val="Heading2"/>
      </w:pPr>
      <w:r>
        <w:t>2.3 API 및 상태 관리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라이브러리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1.13.2</w:t>
            </w:r>
          </w:p>
        </w:tc>
        <w:tc>
          <w:tcPr>
            <w:tcW w:type="dxa" w:w="2880"/>
          </w:tcPr>
          <w:p>
            <w:r>
              <w:t>HTTP 클라이언트</w:t>
            </w:r>
          </w:p>
        </w:tc>
      </w:tr>
      <w:tr>
        <w:tc>
          <w:tcPr>
            <w:tcW w:type="dxa" w:w="2880"/>
          </w:tcPr>
          <w:p>
            <w:r>
              <w:t>jwt-decode</w:t>
            </w:r>
          </w:p>
        </w:tc>
        <w:tc>
          <w:tcPr>
            <w:tcW w:type="dxa" w:w="2880"/>
          </w:tcPr>
          <w:p>
            <w:r>
              <w:t>4.0.0</w:t>
            </w:r>
          </w:p>
        </w:tc>
        <w:tc>
          <w:tcPr>
            <w:tcW w:type="dxa" w:w="2880"/>
          </w:tcPr>
          <w:p>
            <w:r>
              <w:t>JWT 토큰 디코딩</w:t>
            </w:r>
          </w:p>
        </w:tc>
      </w:tr>
    </w:tbl>
    <w:p>
      <w:pPr>
        <w:pStyle w:val="Heading2"/>
      </w:pPr>
      <w:r>
        <w:t>2.4 문서 처리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라이브러리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jsPDF</w:t>
            </w:r>
          </w:p>
        </w:tc>
        <w:tc>
          <w:tcPr>
            <w:tcW w:type="dxa" w:w="2880"/>
          </w:tcPr>
          <w:p>
            <w:r>
              <w:t>3.0.4</w:t>
            </w:r>
          </w:p>
        </w:tc>
        <w:tc>
          <w:tcPr>
            <w:tcW w:type="dxa" w:w="2880"/>
          </w:tcPr>
          <w:p>
            <w:r>
              <w:t>PDF 생성</w:t>
            </w:r>
          </w:p>
        </w:tc>
      </w:tr>
      <w:tr>
        <w:tc>
          <w:tcPr>
            <w:tcW w:type="dxa" w:w="2880"/>
          </w:tcPr>
          <w:p>
            <w:r>
              <w:t>html2canvas</w:t>
            </w:r>
          </w:p>
        </w:tc>
        <w:tc>
          <w:tcPr>
            <w:tcW w:type="dxa" w:w="2880"/>
          </w:tcPr>
          <w:p>
            <w:r>
              <w:t>1.4.1</w:t>
            </w:r>
          </w:p>
        </w:tc>
        <w:tc>
          <w:tcPr>
            <w:tcW w:type="dxa" w:w="2880"/>
          </w:tcPr>
          <w:p>
            <w:r>
              <w:t>HTML을 캔버스로 변환</w:t>
            </w:r>
          </w:p>
        </w:tc>
      </w:tr>
    </w:tbl>
    <w:p>
      <w:pPr>
        <w:pStyle w:val="Heading2"/>
      </w:pPr>
      <w:r>
        <w:t>2.5 배포 및 호스팅</w:t>
      </w:r>
    </w:p>
    <w:p>
      <w:pPr>
        <w:pStyle w:val="ListBullet"/>
      </w:pPr>
      <w:r>
        <w:t>호스팅: Firebase Hosting</w:t>
      </w:r>
    </w:p>
    <w:p>
      <w:pPr>
        <w:pStyle w:val="ListBullet"/>
      </w:pPr>
      <w:r>
        <w:t>빌드: Vite</w:t>
      </w:r>
    </w:p>
    <w:p>
      <w:pPr>
        <w:pStyle w:val="ListBullet"/>
      </w:pPr>
      <w:r>
        <w:t>CI/CD: Firebase CLI를 통한 자동 배포</w:t>
      </w:r>
    </w:p>
    <w:p>
      <w:r>
        <w:br w:type="page"/>
      </w:r>
    </w:p>
    <w:p>
      <w:pPr>
        <w:pStyle w:val="Heading1"/>
      </w:pPr>
      <w:r>
        <w:t>3. 프로젝트 구조</w:t>
      </w:r>
    </w:p>
    <w:p>
      <w:pPr>
        <w:pStyle w:val="Heading2"/>
      </w:pPr>
      <w:r>
        <w:t>3.1 폴더 구조</w:t>
      </w:r>
    </w:p>
    <w:p>
      <w:pPr/>
      <w:r>
        <w:rPr>
          <w:rFonts w:ascii="Courier New" w:hAnsi="Courier New"/>
          <w:sz w:val="18"/>
        </w:rPr>
        <w:t>jobkok-web/</w:t>
        <w:br/>
        <w:t>├── public/                      # 정적 파일</w:t>
        <w:br/>
        <w:t>├── src/</w:t>
        <w:br/>
        <w:t>│   ├── api/                     # API 레이어</w:t>
        <w:br/>
        <w:t>│   │   ├── auth/                # 인증 API</w:t>
        <w:br/>
        <w:t>│   │   ├── resume/              # 이력서 API</w:t>
        <w:br/>
        <w:t>│   │   ├── job/                 # 채용공고 API</w:t>
        <w:br/>
        <w:t>│   │   ├── interview/           # 모의면접 API</w:t>
        <w:br/>
        <w:t>│   │   ├── report/              # 면접 리포트 API</w:t>
        <w:br/>
        <w:t>│   │   ├── recommendation/      # 추천 API</w:t>
        <w:br/>
        <w:t>│   │   ├── support/             # 고객지원 API</w:t>
        <w:br/>
        <w:t>│   │   ├── company/             # 기업 회원 API</w:t>
        <w:br/>
        <w:t>│   │   ├── axios.instance.ts    # Axios 인스턴스 설정</w:t>
        <w:br/>
        <w:t>│   │   └── fileUpload.api.ts    # 파일 업로드 API</w:t>
        <w:br/>
        <w:t>│   │</w:t>
        <w:br/>
        <w:t>│   ├── app/                     # 앱 설정 및 레이아웃</w:t>
        <w:br/>
        <w:t>│   │   ├── Layout.tsx           # 전역 레이아웃</w:t>
        <w:br/>
        <w:t>│   │   ├── LayoutContext.tsx    # 레이아웃 Context</w:t>
        <w:br/>
        <w:t>│   │   ├── MaintenanceGuard.tsx # 점검 모드 가드</w:t>
        <w:br/>
        <w:t>│   │   └── router.tsx           # 라우팅 설정</w:t>
        <w:br/>
        <w:t>│   │</w:t>
        <w:br/>
        <w:t>│   ├── pages/                   # 페이지 컴포넌트</w:t>
        <w:br/>
        <w:t>│   │   ├── Home/                # 메인 페이지</w:t>
        <w:br/>
        <w:t>│   │   ├── Auth/                # 인증 페이지</w:t>
        <w:br/>
        <w:t>│   │   ├── Jobs/                # 채용공고</w:t>
        <w:br/>
        <w:t>│   │   ├── Resume/              # 이력서</w:t>
        <w:br/>
        <w:t>│   │   ├── MockInterview/       # 모의면접</w:t>
        <w:br/>
        <w:t>│   │   ├── InterviewReport/     # 면접 리포트</w:t>
        <w:br/>
        <w:t>│   │   ├── Mypage/              # 마이페이지</w:t>
        <w:br/>
        <w:t>│   │   ├── Company/             # 기업 회원</w:t>
        <w:br/>
        <w:t>│   │   ├── Purchase/            # 결제</w:t>
        <w:br/>
        <w:t>│   │   └── Docs/                # 약관/정책</w:t>
        <w:br/>
        <w:t>│   │</w:t>
        <w:br/>
        <w:t>│   ├── shared/                  # 공유 리소스</w:t>
        <w:br/>
        <w:t>│   │   ├── components/          # 공통 컴포넌트</w:t>
        <w:br/>
        <w:t>│   │   ├── utils/               # 유틸리티 함수</w:t>
        <w:br/>
        <w:t>│   │   ├── api/                 # 공통 API</w:t>
        <w:br/>
        <w:t>│   │   └── styles/              # 공통 스타일</w:t>
        <w:br/>
        <w:t>│   │</w:t>
        <w:br/>
        <w:t>│   ├── features/                # 기능별 컴포넌트</w:t>
        <w:br/>
        <w:t>│   ├── assets/                  # 정적 리소스</w:t>
        <w:br/>
        <w:t>│   ├── config/                  # 설정 파일</w:t>
        <w:br/>
        <w:t>│   ├── data/                    # 정적 데이터</w:t>
        <w:br/>
        <w:t>│   ├── types/                   # 타입 정의</w:t>
        <w:br/>
        <w:t>│   └── main.tsx                 # 앱 진입점</w:t>
        <w:br/>
        <w:t>│</w:t>
        <w:br/>
        <w:t>├── firebase.json                # Firebase 호스팅 설정</w:t>
        <w:br/>
        <w:t>├── vite.config.ts               # Vite 설정</w:t>
        <w:br/>
        <w:t>├── tsconfig.json                # TypeScript 설정</w:t>
        <w:br/>
        <w:t>└── package.json                 # 의존성 관리</w:t>
      </w:r>
    </w:p>
    <w:p>
      <w:pPr>
        <w:pStyle w:val="Heading2"/>
      </w:pPr>
      <w:r>
        <w:t>3.2 코드 규모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총 코드 라인 수</w:t>
            </w:r>
          </w:p>
        </w:tc>
        <w:tc>
          <w:tcPr>
            <w:tcW w:type="dxa" w:w="4320"/>
          </w:tcPr>
          <w:p>
            <w:r>
              <w:t>약 74,642 라인</w:t>
            </w:r>
          </w:p>
        </w:tc>
      </w:tr>
      <w:tr>
        <w:tc>
          <w:tcPr>
            <w:tcW w:type="dxa" w:w="4320"/>
          </w:tcPr>
          <w:p>
            <w:r>
              <w:t>주요 파일 형식</w:t>
            </w:r>
          </w:p>
        </w:tc>
        <w:tc>
          <w:tcPr>
            <w:tcW w:type="dxa" w:w="4320"/>
          </w:tcPr>
          <w:p>
            <w:r>
              <w:t>TypeScript (.ts, .tsx)</w:t>
            </w:r>
          </w:p>
        </w:tc>
      </w:tr>
      <w:tr>
        <w:tc>
          <w:tcPr>
            <w:tcW w:type="dxa" w:w="4320"/>
          </w:tcPr>
          <w:p>
            <w:r>
              <w:t>주요 페이지 수</w:t>
            </w:r>
          </w:p>
        </w:tc>
        <w:tc>
          <w:tcPr>
            <w:tcW w:type="dxa" w:w="4320"/>
          </w:tcPr>
          <w:p>
            <w:r>
              <w:t>30+ 페이지</w:t>
            </w:r>
          </w:p>
        </w:tc>
      </w:tr>
      <w:tr>
        <w:tc>
          <w:tcPr>
            <w:tcW w:type="dxa" w:w="4320"/>
          </w:tcPr>
          <w:p>
            <w:r>
              <w:t>컴포넌트 수</w:t>
            </w:r>
          </w:p>
        </w:tc>
        <w:tc>
          <w:tcPr>
            <w:tcW w:type="dxa" w:w="4320"/>
          </w:tcPr>
          <w:p>
            <w:r>
              <w:t>100+ 개</w:t>
            </w:r>
          </w:p>
        </w:tc>
      </w:tr>
    </w:tbl>
    <w:p>
      <w:r>
        <w:br w:type="page"/>
      </w:r>
    </w:p>
    <w:p>
      <w:pPr>
        <w:pStyle w:val="Heading1"/>
      </w:pPr>
      <w:r>
        <w:t>4. 주요 기능</w:t>
      </w:r>
    </w:p>
    <w:p>
      <w:pPr>
        <w:pStyle w:val="Heading2"/>
      </w:pPr>
      <w:r>
        <w:t>4.1 인증 시스템</w:t>
      </w:r>
    </w:p>
    <w:p>
      <w:pPr>
        <w:pStyle w:val="Heading3"/>
      </w:pPr>
      <w:r>
        <w:t>4.1.1 일반 회원 로그인/회원가입</w:t>
      </w:r>
    </w:p>
    <w:p>
      <w:pPr>
        <w:pStyle w:val="ListBullet"/>
      </w:pPr>
      <w:r>
        <w:t>이메일 기반 회원가입 (본인인증 포함)</w:t>
      </w:r>
    </w:p>
    <w:p>
      <w:pPr>
        <w:pStyle w:val="ListBullet"/>
      </w:pPr>
      <w:r>
        <w:t>소셜 로그인 (카카오, 네이버, 구글)</w:t>
      </w:r>
    </w:p>
    <w:p>
      <w:pPr>
        <w:pStyle w:val="ListBullet"/>
      </w:pPr>
      <w:r>
        <w:t>JWT 기반 토큰 인증</w:t>
      </w:r>
    </w:p>
    <w:p>
      <w:pPr>
        <w:pStyle w:val="ListBullet"/>
      </w:pPr>
      <w:r>
        <w:t>자동 토큰 갱신 (Refresh Token)</w:t>
      </w:r>
    </w:p>
    <w:p>
      <w:pPr>
        <w:pStyle w:val="Heading3"/>
      </w:pPr>
      <w:r>
        <w:t>4.1.2 기업 회원 로그인/회원가입</w:t>
      </w:r>
    </w:p>
    <w:p>
      <w:pPr>
        <w:pStyle w:val="ListBullet"/>
      </w:pPr>
      <w:r>
        <w:t>기업 정보 등록</w:t>
      </w:r>
    </w:p>
    <w:p>
      <w:pPr>
        <w:pStyle w:val="ListBullet"/>
      </w:pPr>
      <w:r>
        <w:t>별도의 기업 인증 시스템</w:t>
      </w:r>
    </w:p>
    <w:p>
      <w:pPr>
        <w:pStyle w:val="ListBullet"/>
      </w:pPr>
      <w:r>
        <w:t>기업용 대시보드</w:t>
      </w:r>
    </w:p>
    <w:p>
      <w:pPr>
        <w:pStyle w:val="Heading2"/>
      </w:pPr>
      <w:r>
        <w:t>4.2 이력서 관리</w:t>
      </w:r>
    </w:p>
    <w:p>
      <w:pPr>
        <w:pStyle w:val="Heading3"/>
      </w:pPr>
      <w:r>
        <w:t>4.2.1 이력서 작성</w:t>
      </w:r>
    </w:p>
    <w:p>
      <w:r>
        <w:t>단계별 이력서 작성 프로세스:</w:t>
      </w:r>
    </w:p>
    <w:p>
      <w:pPr>
        <w:pStyle w:val="ListNumber"/>
      </w:pPr>
      <w:r>
        <w:t>기본 정보: 이름, 연락처, 사진 업로드</w:t>
      </w:r>
    </w:p>
    <w:p>
      <w:pPr>
        <w:pStyle w:val="ListNumber"/>
      </w:pPr>
      <w:r>
        <w:t>학력 정보: 학교명, 전공, 졸업 연도</w:t>
      </w:r>
    </w:p>
    <w:p>
      <w:pPr>
        <w:pStyle w:val="ListNumber"/>
      </w:pPr>
      <w:r>
        <w:t>경력 정보: 회사명, 직무, 재직 기간</w:t>
      </w:r>
    </w:p>
    <w:p>
      <w:pPr>
        <w:pStyle w:val="ListNumber"/>
      </w:pPr>
      <w:r>
        <w:t>기술 스택 (Hard Skills): 프로그래밍 언어, 프레임워크</w:t>
      </w:r>
    </w:p>
    <w:p>
      <w:pPr>
        <w:pStyle w:val="ListNumber"/>
      </w:pPr>
      <w:r>
        <w:t>소프트 스킬: 커뮤니케이션, 리더십 등</w:t>
      </w:r>
    </w:p>
    <w:p>
      <w:pPr>
        <w:pStyle w:val="ListNumber"/>
      </w:pPr>
      <w:r>
        <w:t>자기소개서: 자유 형식 자기소개</w:t>
      </w:r>
    </w:p>
    <w:p>
      <w:pPr>
        <w:pStyle w:val="ListNumber"/>
      </w:pPr>
      <w:r>
        <w:t>희망 직무 및 지역: 선호 직무, 근무 지역</w:t>
      </w:r>
    </w:p>
    <w:p>
      <w:pPr>
        <w:pStyle w:val="ListNumber"/>
      </w:pPr>
      <w:r>
        <w:t>수상 및 자격증: 각종 수상 내역, 자격증</w:t>
      </w:r>
    </w:p>
    <w:p>
      <w:pPr>
        <w:pStyle w:val="ListNumber"/>
      </w:pPr>
      <w:r>
        <w:t>포트폴리오/문서 업로드: PDF, 이미지 등</w:t>
      </w:r>
    </w:p>
    <w:p>
      <w:pPr>
        <w:pStyle w:val="ListNumber"/>
      </w:pPr>
      <w:r>
        <w:t>대외활동: 동아리, 봉사활동 등</w:t>
      </w:r>
    </w:p>
    <w:p>
      <w:pPr>
        <w:pStyle w:val="Heading3"/>
      </w:pPr>
      <w:r>
        <w:t>4.2.2 이력서 목록/상세/수정</w:t>
      </w:r>
    </w:p>
    <w:p>
      <w:pPr>
        <w:pStyle w:val="ListBullet"/>
      </w:pPr>
      <w:r>
        <w:t>여러 이력서 관리</w:t>
      </w:r>
    </w:p>
    <w:p>
      <w:pPr>
        <w:pStyle w:val="ListBullet"/>
      </w:pPr>
      <w:r>
        <w:t>이력서 상세 보기</w:t>
      </w:r>
    </w:p>
    <w:p>
      <w:pPr>
        <w:pStyle w:val="ListBullet"/>
      </w:pPr>
      <w:r>
        <w:t>이력서 수정 기능</w:t>
      </w:r>
    </w:p>
    <w:p>
      <w:pPr>
        <w:pStyle w:val="ListBullet"/>
      </w:pPr>
      <w:r>
        <w:t>PDF 다운로드</w:t>
      </w:r>
    </w:p>
    <w:p>
      <w:pPr>
        <w:pStyle w:val="Heading2"/>
      </w:pPr>
      <w:r>
        <w:t>4.3 채용공고</w:t>
      </w:r>
    </w:p>
    <w:p>
      <w:pPr>
        <w:pStyle w:val="Heading3"/>
      </w:pPr>
      <w:r>
        <w:t>4.3.1 공고 목록 및 검색</w:t>
      </w:r>
    </w:p>
    <w:p>
      <w:pPr>
        <w:pStyle w:val="ListBullet"/>
      </w:pPr>
      <w:r>
        <w:t>전체 채용공고 리스트</w:t>
      </w:r>
    </w:p>
    <w:p>
      <w:pPr>
        <w:pStyle w:val="ListBullet"/>
      </w:pPr>
      <w:r>
        <w:t>필터링 (직무, 지역, 경력, 학력 등)</w:t>
      </w:r>
    </w:p>
    <w:p>
      <w:pPr>
        <w:pStyle w:val="ListBullet"/>
      </w:pPr>
      <w:r>
        <w:t>검색 기능</w:t>
      </w:r>
    </w:p>
    <w:p>
      <w:pPr>
        <w:pStyle w:val="ListBullet"/>
      </w:pPr>
      <w:r>
        <w:t>페이지네이션</w:t>
      </w:r>
    </w:p>
    <w:p>
      <w:pPr>
        <w:pStyle w:val="Heading3"/>
      </w:pPr>
      <w:r>
        <w:t>4.3.2 공고 상세</w:t>
      </w:r>
    </w:p>
    <w:p>
      <w:pPr>
        <w:pStyle w:val="ListBullet"/>
      </w:pPr>
      <w:r>
        <w:t>공고 상세 정보 확인</w:t>
      </w:r>
    </w:p>
    <w:p>
      <w:pPr>
        <w:pStyle w:val="ListBullet"/>
      </w:pPr>
      <w:r>
        <w:t>북마크 기능</w:t>
      </w:r>
    </w:p>
    <w:p>
      <w:pPr>
        <w:pStyle w:val="ListBullet"/>
      </w:pPr>
      <w:r>
        <w:t>지원하기 (이력서 연동)</w:t>
      </w:r>
    </w:p>
    <w:p>
      <w:pPr>
        <w:pStyle w:val="Heading3"/>
      </w:pPr>
      <w:r>
        <w:t>4.3.3 AI 기반 추천</w:t>
      </w:r>
    </w:p>
    <w:p>
      <w:pPr>
        <w:pStyle w:val="ListBullet"/>
      </w:pPr>
      <w:r>
        <w:t>사용자 이력서 기반 공고 추천</w:t>
      </w:r>
    </w:p>
    <w:p>
      <w:pPr>
        <w:pStyle w:val="ListBullet"/>
      </w:pPr>
      <w:r>
        <w:t>매칭 점수 표시</w:t>
      </w:r>
    </w:p>
    <w:p>
      <w:pPr>
        <w:pStyle w:val="Heading2"/>
      </w:pPr>
      <w:r>
        <w:t>4.4 AI 모의면접</w:t>
      </w:r>
    </w:p>
    <w:p>
      <w:pPr>
        <w:pStyle w:val="Heading3"/>
      </w:pPr>
      <w:r>
        <w:t>4.4.1 모의면접 설정</w:t>
      </w:r>
    </w:p>
    <w:p>
      <w:pPr>
        <w:pStyle w:val="ListBullet"/>
      </w:pPr>
      <w:r>
        <w:t>환경 테스트 (마이크, 카메라)</w:t>
      </w:r>
    </w:p>
    <w:p>
      <w:pPr>
        <w:pStyle w:val="ListBullet"/>
      </w:pPr>
      <w:r>
        <w:t>이력서 선택</w:t>
      </w:r>
    </w:p>
    <w:p>
      <w:pPr>
        <w:pStyle w:val="ListBullet"/>
      </w:pPr>
      <w:r>
        <w:t>면접 난이도 설정</w:t>
      </w:r>
    </w:p>
    <w:p>
      <w:pPr>
        <w:pStyle w:val="Heading3"/>
      </w:pPr>
      <w:r>
        <w:t>4.4.2 실시간 모의면접</w:t>
      </w:r>
    </w:p>
    <w:p>
      <w:pPr>
        <w:pStyle w:val="ListBullet"/>
      </w:pPr>
      <w:r>
        <w:t>AI 면접관과의 실시간 대화</w:t>
      </w:r>
    </w:p>
    <w:p>
      <w:pPr>
        <w:pStyle w:val="ListBullet"/>
      </w:pPr>
      <w:r>
        <w:t>음성 인식 및 응답</w:t>
      </w:r>
    </w:p>
    <w:p>
      <w:pPr>
        <w:pStyle w:val="ListBullet"/>
      </w:pPr>
      <w:r>
        <w:t>면접 진행 상태 표시</w:t>
      </w:r>
    </w:p>
    <w:p>
      <w:pPr>
        <w:pStyle w:val="ListBullet"/>
      </w:pPr>
      <w:r>
        <w:t>실시간 피드백</w:t>
      </w:r>
    </w:p>
    <w:p>
      <w:pPr>
        <w:pStyle w:val="Heading3"/>
      </w:pPr>
      <w:r>
        <w:t>4.4.3 면접 리포트</w:t>
      </w:r>
    </w:p>
    <w:p>
      <w:pPr>
        <w:pStyle w:val="ListBullet"/>
      </w:pPr>
      <w:r>
        <w:t>면접 결과 분석</w:t>
      </w:r>
    </w:p>
    <w:p>
      <w:pPr>
        <w:pStyle w:val="ListBullet"/>
      </w:pPr>
      <w:r>
        <w:t>답변 평가 (정확성, 논리성, 태도 등)</w:t>
      </w:r>
    </w:p>
    <w:p>
      <w:pPr>
        <w:pStyle w:val="ListBullet"/>
      </w:pPr>
      <w:r>
        <w:t>개선 제안</w:t>
      </w:r>
    </w:p>
    <w:p>
      <w:pPr>
        <w:pStyle w:val="ListBullet"/>
      </w:pPr>
      <w:r>
        <w:t>차트 및 통계</w:t>
      </w:r>
    </w:p>
    <w:p>
      <w:pPr>
        <w:pStyle w:val="ListBullet"/>
      </w:pPr>
      <w:r>
        <w:t>PDF 다운로드</w:t>
      </w:r>
    </w:p>
    <w:p>
      <w:pPr>
        <w:pStyle w:val="Heading2"/>
      </w:pPr>
      <w:r>
        <w:t>4.5 기업 대시보드</w:t>
      </w:r>
    </w:p>
    <w:p>
      <w:pPr>
        <w:pStyle w:val="Heading3"/>
      </w:pPr>
      <w:r>
        <w:t>4.5.1 AI 매칭</w:t>
      </w:r>
    </w:p>
    <w:p>
      <w:pPr>
        <w:pStyle w:val="ListBullet"/>
      </w:pPr>
      <w:r>
        <w:t>채용공고 등록</w:t>
      </w:r>
    </w:p>
    <w:p>
      <w:pPr>
        <w:pStyle w:val="ListBullet"/>
      </w:pPr>
      <w:r>
        <w:t>AI 기반 인재 매칭</w:t>
      </w:r>
    </w:p>
    <w:p>
      <w:pPr>
        <w:pStyle w:val="ListBullet"/>
      </w:pPr>
      <w:r>
        <w:t>매칭 리포트 확인</w:t>
      </w:r>
    </w:p>
    <w:p>
      <w:pPr>
        <w:pStyle w:val="Heading3"/>
      </w:pPr>
      <w:r>
        <w:t>4.5.2 통계</w:t>
      </w:r>
    </w:p>
    <w:p>
      <w:pPr>
        <w:pStyle w:val="ListBullet"/>
      </w:pPr>
      <w:r>
        <w:t>공고별 조회수</w:t>
      </w:r>
    </w:p>
    <w:p>
      <w:pPr>
        <w:pStyle w:val="ListBullet"/>
      </w:pPr>
      <w:r>
        <w:t>지원자 통계</w:t>
      </w:r>
    </w:p>
    <w:p>
      <w:pPr>
        <w:pStyle w:val="ListBullet"/>
      </w:pPr>
      <w:r>
        <w:t>매칭 성공률</w:t>
      </w:r>
    </w:p>
    <w:p>
      <w:pPr>
        <w:pStyle w:val="Heading2"/>
      </w:pPr>
      <w:r>
        <w:t>4.6 마이페이지</w:t>
      </w:r>
    </w:p>
    <w:p>
      <w:pPr>
        <w:pStyle w:val="Heading3"/>
      </w:pPr>
      <w:r>
        <w:t>4.6.1 프로필 관리</w:t>
      </w:r>
    </w:p>
    <w:p>
      <w:pPr>
        <w:pStyle w:val="ListBullet"/>
      </w:pPr>
      <w:r>
        <w:t>개인정보 수정</w:t>
      </w:r>
    </w:p>
    <w:p>
      <w:pPr>
        <w:pStyle w:val="ListBullet"/>
      </w:pPr>
      <w:r>
        <w:t>프로필 사진 변경</w:t>
      </w:r>
    </w:p>
    <w:p>
      <w:pPr>
        <w:pStyle w:val="Heading3"/>
      </w:pPr>
      <w:r>
        <w:t>4.6.2 플랜 관리</w:t>
      </w:r>
    </w:p>
    <w:p>
      <w:pPr>
        <w:pStyle w:val="ListBullet"/>
      </w:pPr>
      <w:r>
        <w:t>구독 플랜 확인</w:t>
      </w:r>
    </w:p>
    <w:p>
      <w:pPr>
        <w:pStyle w:val="ListBullet"/>
      </w:pPr>
      <w:r>
        <w:t>결제 내역</w:t>
      </w:r>
    </w:p>
    <w:p>
      <w:pPr>
        <w:pStyle w:val="Heading3"/>
      </w:pPr>
      <w:r>
        <w:t>4.6.3 공고 관리</w:t>
      </w:r>
    </w:p>
    <w:p>
      <w:pPr>
        <w:pStyle w:val="ListBullet"/>
      </w:pPr>
      <w:r>
        <w:t>북마크한 공고</w:t>
      </w:r>
    </w:p>
    <w:p>
      <w:pPr>
        <w:pStyle w:val="ListBullet"/>
      </w:pPr>
      <w:r>
        <w:t>지원한 공고</w:t>
      </w:r>
    </w:p>
    <w:p>
      <w:pPr>
        <w:pStyle w:val="ListBullet"/>
      </w:pPr>
      <w:r>
        <w:t>마감된 공고</w:t>
      </w:r>
    </w:p>
    <w:p>
      <w:pPr>
        <w:pStyle w:val="Heading3"/>
      </w:pPr>
      <w:r>
        <w:t>4.6.4 고객 지원</w:t>
      </w:r>
    </w:p>
    <w:p>
      <w:pPr>
        <w:pStyle w:val="ListBullet"/>
      </w:pPr>
      <w:r>
        <w:t>FAQ</w:t>
      </w:r>
    </w:p>
    <w:p>
      <w:pPr>
        <w:pStyle w:val="ListBullet"/>
      </w:pPr>
      <w:r>
        <w:t>1:1 문의</w:t>
      </w:r>
    </w:p>
    <w:p>
      <w:pPr>
        <w:pStyle w:val="ListBullet"/>
      </w:pPr>
      <w:r>
        <w:t>공지사항</w:t>
      </w:r>
    </w:p>
    <w:p>
      <w:pPr>
        <w:pStyle w:val="ListBullet"/>
      </w:pPr>
      <w:r>
        <w:t>공고 신고</w:t>
      </w:r>
    </w:p>
    <w:p>
      <w:r>
        <w:br w:type="page"/>
      </w:r>
    </w:p>
    <w:p>
      <w:pPr>
        <w:pStyle w:val="Heading1"/>
      </w:pPr>
      <w:r>
        <w:t>5. API 연동</w:t>
      </w:r>
    </w:p>
    <w:p>
      <w:pPr>
        <w:pStyle w:val="Heading2"/>
      </w:pPr>
      <w:r>
        <w:t>5.1 REST API 구조</w:t>
      </w:r>
    </w:p>
    <w:p>
      <w:pPr>
        <w:pStyle w:val="Heading3"/>
      </w:pPr>
      <w:r>
        <w:t>5.1.1 기본 설정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Base URL</w:t>
            </w:r>
          </w:p>
        </w:tc>
        <w:tc>
          <w:tcPr>
            <w:tcW w:type="dxa" w:w="4320"/>
          </w:tcPr>
          <w:p>
            <w:r>
              <w:t>https://api.jobkok.kr</w:t>
            </w:r>
          </w:p>
        </w:tc>
      </w:tr>
      <w:tr>
        <w:tc>
          <w:tcPr>
            <w:tcW w:type="dxa" w:w="4320"/>
          </w:tcPr>
          <w:p>
            <w:r>
              <w:t>AI Base URL</w:t>
            </w:r>
          </w:p>
        </w:tc>
        <w:tc>
          <w:tcPr>
            <w:tcW w:type="dxa" w:w="4320"/>
          </w:tcPr>
          <w:p>
            <w:r>
              <w:t>https://ai.api.jobkok.kr</w:t>
            </w:r>
          </w:p>
        </w:tc>
      </w:tr>
      <w:tr>
        <w:tc>
          <w:tcPr>
            <w:tcW w:type="dxa" w:w="4320"/>
          </w:tcPr>
          <w:p>
            <w:r>
              <w:t>인증 방식</w:t>
            </w:r>
          </w:p>
        </w:tc>
        <w:tc>
          <w:tcPr>
            <w:tcW w:type="dxa" w:w="4320"/>
          </w:tcPr>
          <w:p>
            <w:r>
              <w:t>Bearer Token (JWT)</w:t>
            </w:r>
          </w:p>
        </w:tc>
      </w:tr>
      <w:tr>
        <w:tc>
          <w:tcPr>
            <w:tcW w:type="dxa" w:w="4320"/>
          </w:tcPr>
          <w:p>
            <w:r>
              <w:t>인증 헤더</w:t>
            </w:r>
          </w:p>
        </w:tc>
        <w:tc>
          <w:tcPr>
            <w:tcW w:type="dxa" w:w="4320"/>
          </w:tcPr>
          <w:p>
            <w:r>
              <w:t>Authorization: Bearer {accessToken}</w:t>
            </w:r>
          </w:p>
        </w:tc>
      </w:tr>
    </w:tbl>
    <w:p>
      <w:pPr>
        <w:pStyle w:val="Heading3"/>
      </w:pPr>
      <w:r>
        <w:t>5.1.2 토큰 관리</w:t>
      </w:r>
    </w:p>
    <w:p>
      <w:pPr>
        <w:pStyle w:val="ListBullet"/>
      </w:pPr>
      <w:r>
        <w:t>Access Token: API 요청 인증</w:t>
      </w:r>
    </w:p>
    <w:p>
      <w:pPr>
        <w:pStyle w:val="ListBullet"/>
      </w:pPr>
      <w:r>
        <w:t>Refresh Token: Access Token 갱신</w:t>
      </w:r>
    </w:p>
    <w:p>
      <w:pPr>
        <w:pStyle w:val="ListBullet"/>
      </w:pPr>
      <w:r>
        <w:t>자동 갱신: 401/403 에러 시 자동 refresh</w:t>
      </w:r>
    </w:p>
    <w:p>
      <w:pPr>
        <w:pStyle w:val="ListBullet"/>
      </w:pPr>
      <w:r>
        <w:t>저장소: LocalStorage / SessionStorage</w:t>
      </w:r>
    </w:p>
    <w:p>
      <w:pPr>
        <w:pStyle w:val="Heading2"/>
      </w:pPr>
      <w:r>
        <w:t>5.2 주요 API 엔드포인트</w:t>
      </w:r>
    </w:p>
    <w:p>
      <w:pPr>
        <w:pStyle w:val="Heading3"/>
      </w:pPr>
      <w:r>
        <w:t>5.2.1 인증 API (/api/auth/)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로그인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/auth/signup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/auth/refresh</w:t>
            </w:r>
          </w:p>
        </w:tc>
        <w:tc>
          <w:tcPr>
            <w:tcW w:type="dxa" w:w="2880"/>
          </w:tcPr>
          <w:p>
            <w:r>
              <w:t>토큰 갱신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/auth/logout</w:t>
            </w:r>
          </w:p>
        </w:tc>
        <w:tc>
          <w:tcPr>
            <w:tcW w:type="dxa" w:w="2880"/>
          </w:tcPr>
          <w:p>
            <w:r>
              <w:t>로그아웃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/auth/oauth/kakao</w:t>
            </w:r>
          </w:p>
        </w:tc>
        <w:tc>
          <w:tcPr>
            <w:tcW w:type="dxa" w:w="2880"/>
          </w:tcPr>
          <w:p>
            <w:r>
              <w:t>카카오 로그인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/auth/oauth/naver</w:t>
            </w:r>
          </w:p>
        </w:tc>
        <w:tc>
          <w:tcPr>
            <w:tcW w:type="dxa" w:w="2880"/>
          </w:tcPr>
          <w:p>
            <w:r>
              <w:t>네이버 로그인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/auth/oauth/google</w:t>
            </w:r>
          </w:p>
        </w:tc>
        <w:tc>
          <w:tcPr>
            <w:tcW w:type="dxa" w:w="2880"/>
          </w:tcPr>
          <w:p>
            <w:r>
              <w:t>구글 로그인</w:t>
            </w:r>
          </w:p>
        </w:tc>
      </w:tr>
    </w:tbl>
    <w:p>
      <w:pPr>
        <w:pStyle w:val="Heading3"/>
      </w:pPr>
      <w:r>
        <w:t>5.2.2 이력서 API (/api/resume/)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/resume</w:t>
            </w:r>
          </w:p>
        </w:tc>
        <w:tc>
          <w:tcPr>
            <w:tcW w:type="dxa" w:w="2880"/>
          </w:tcPr>
          <w:p>
            <w:r>
              <w:t>이력서 목록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/resume</w:t>
            </w:r>
          </w:p>
        </w:tc>
        <w:tc>
          <w:tcPr>
            <w:tcW w:type="dxa" w:w="2880"/>
          </w:tcPr>
          <w:p>
            <w:r>
              <w:t>이력서 생성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/resume/:id</w:t>
            </w:r>
          </w:p>
        </w:tc>
        <w:tc>
          <w:tcPr>
            <w:tcW w:type="dxa" w:w="2880"/>
          </w:tcPr>
          <w:p>
            <w:r>
              <w:t>이력서 상세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/resume/:id</w:t>
            </w:r>
          </w:p>
        </w:tc>
        <w:tc>
          <w:tcPr>
            <w:tcW w:type="dxa" w:w="2880"/>
          </w:tcPr>
          <w:p>
            <w:r>
              <w:t>이력서 수정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/resume/:id</w:t>
            </w:r>
          </w:p>
        </w:tc>
        <w:tc>
          <w:tcPr>
            <w:tcW w:type="dxa" w:w="2880"/>
          </w:tcPr>
          <w:p>
            <w:r>
              <w:t>이력서 삭제</w:t>
            </w:r>
          </w:p>
        </w:tc>
      </w:tr>
    </w:tbl>
    <w:p>
      <w:pPr>
        <w:pStyle w:val="Heading3"/>
      </w:pPr>
      <w:r>
        <w:t>5.2.3 채용공고 API (/api/job/)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/job</w:t>
            </w:r>
          </w:p>
        </w:tc>
        <w:tc>
          <w:tcPr>
            <w:tcW w:type="dxa" w:w="2880"/>
          </w:tcPr>
          <w:p>
            <w:r>
              <w:t>공고 목록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/job/:id</w:t>
            </w:r>
          </w:p>
        </w:tc>
        <w:tc>
          <w:tcPr>
            <w:tcW w:type="dxa" w:w="2880"/>
          </w:tcPr>
          <w:p>
            <w:r>
              <w:t>공고 상세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/job/bookmark</w:t>
            </w:r>
          </w:p>
        </w:tc>
        <w:tc>
          <w:tcPr>
            <w:tcW w:type="dxa" w:w="2880"/>
          </w:tcPr>
          <w:p>
            <w:r>
              <w:t>북마크 추가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/job/bookmark/:id</w:t>
            </w:r>
          </w:p>
        </w:tc>
        <w:tc>
          <w:tcPr>
            <w:tcW w:type="dxa" w:w="2880"/>
          </w:tcPr>
          <w:p>
            <w:r>
              <w:t>북마크 삭제</w:t>
            </w:r>
          </w:p>
        </w:tc>
      </w:tr>
    </w:tbl>
    <w:p>
      <w:pPr>
        <w:pStyle w:val="Heading3"/>
      </w:pPr>
      <w:r>
        <w:t>5.2.4 모의면접 API (/api/interview/)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메서드</w:t>
            </w:r>
          </w:p>
        </w:tc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/interview/start</w:t>
            </w:r>
          </w:p>
        </w:tc>
        <w:tc>
          <w:tcPr>
            <w:tcW w:type="dxa" w:w="2880"/>
          </w:tcPr>
          <w:p>
            <w:r>
              <w:t>면접 시작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/interview/answer</w:t>
            </w:r>
          </w:p>
        </w:tc>
        <w:tc>
          <w:tcPr>
            <w:tcW w:type="dxa" w:w="2880"/>
          </w:tcPr>
          <w:p>
            <w:r>
              <w:t>답변 제출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/interview/end</w:t>
            </w:r>
          </w:p>
        </w:tc>
        <w:tc>
          <w:tcPr>
            <w:tcW w:type="dxa" w:w="2880"/>
          </w:tcPr>
          <w:p>
            <w:r>
              <w:t>면접 종료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/interview/:id</w:t>
            </w:r>
          </w:p>
        </w:tc>
        <w:tc>
          <w:tcPr>
            <w:tcW w:type="dxa" w:w="2880"/>
          </w:tcPr>
          <w:p>
            <w:r>
              <w:t>면접 상세</w:t>
            </w:r>
          </w:p>
        </w:tc>
      </w:tr>
    </w:tbl>
    <w:p>
      <w:pPr>
        <w:pStyle w:val="Heading2"/>
      </w:pPr>
      <w:r>
        <w:t>5.3 API 응답 형식</w:t>
      </w:r>
    </w:p>
    <w:p>
      <w:pPr>
        <w:pStyle w:val="Heading3"/>
      </w:pPr>
      <w:r>
        <w:t>5.3.1 성공 응답</w:t>
      </w:r>
    </w:p>
    <w:p>
      <w:r>
        <w:rPr>
          <w:rFonts w:ascii="Courier New" w:hAnsi="Courier New"/>
          <w:sz w:val="18"/>
        </w:rPr>
        <w:t>{</w:t>
        <w:br/>
        <w:t xml:space="preserve">  "code": 200,</w:t>
        <w:br/>
        <w:t xml:space="preserve">  "msg": "SUCCESS",</w:t>
        <w:br/>
        <w:t xml:space="preserve">  "data": { ... }</w:t>
        <w:br/>
        <w:t>}</w:t>
      </w:r>
    </w:p>
    <w:p>
      <w:pPr>
        <w:pStyle w:val="Heading3"/>
      </w:pPr>
      <w:r>
        <w:t>5.3.2 에러 응답</w:t>
      </w:r>
    </w:p>
    <w:p>
      <w:r>
        <w:rPr>
          <w:rFonts w:ascii="Courier New" w:hAnsi="Courier New"/>
          <w:sz w:val="18"/>
        </w:rPr>
        <w:t>{</w:t>
        <w:br/>
        <w:t xml:space="preserve">  "code": 400,</w:t>
        <w:br/>
        <w:t xml:space="preserve">  "msg": "ERROR_MESSAGE"</w:t>
        <w:br/>
        <w:t>}</w:t>
      </w:r>
    </w:p>
    <w:p>
      <w:pPr>
        <w:pStyle w:val="Heading2"/>
      </w:pPr>
      <w:r>
        <w:t>5.4 에러 처리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에러 코드</w:t>
            </w:r>
          </w:p>
        </w:tc>
        <w:tc>
          <w:tcPr>
            <w:tcW w:type="dxa" w:w="4320"/>
          </w:tcPr>
          <w:p>
            <w:r>
              <w:t>처리 방법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토큰 만료 → 자동 Refresh Token 갱신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권한 없음 → 로그인 페이지 리다이렉트</w:t>
            </w:r>
          </w:p>
        </w:tc>
      </w:tr>
      <w:tr>
        <w:tc>
          <w:tcPr>
            <w:tcW w:type="dxa" w:w="4320"/>
          </w:tcPr>
          <w:p>
            <w:r>
              <w:t>503 Service Unavailable</w:t>
            </w:r>
          </w:p>
        </w:tc>
        <w:tc>
          <w:tcPr>
            <w:tcW w:type="dxa" w:w="4320"/>
          </w:tcPr>
          <w:p>
            <w:r>
              <w:t>점검 중 → ComingSoon 페이지</w:t>
            </w:r>
          </w:p>
        </w:tc>
      </w:tr>
      <w:tr>
        <w:tc>
          <w:tcPr>
            <w:tcW w:type="dxa" w:w="4320"/>
          </w:tcPr>
          <w:p>
            <w:r>
              <w:t>999 Custom Error</w:t>
            </w:r>
          </w:p>
        </w:tc>
        <w:tc>
          <w:tcPr>
            <w:tcW w:type="dxa" w:w="4320"/>
          </w:tcPr>
          <w:p>
            <w:r>
              <w:t>NO_TOKEN, TOKEN_REFRESH_FAILED</w:t>
            </w:r>
          </w:p>
        </w:tc>
      </w:tr>
    </w:tbl>
    <w:p>
      <w:pPr>
        <w:pStyle w:val="Heading2"/>
      </w:pPr>
      <w:r>
        <w:t>5.5 이벤트 추적 시스템</w:t>
      </w:r>
    </w:p>
    <w:p>
      <w:r>
        <w:t>Axios 인터셉터를 통한 자동 이벤트 수집:</w:t>
      </w:r>
    </w:p>
    <w:p>
      <w:pPr>
        <w:pStyle w:val="ListBullet"/>
      </w:pPr>
      <w:r>
        <w:t>API 호출 추적: 모든 API 요청/응답 시간 기록</w:t>
      </w:r>
    </w:p>
    <w:p>
      <w:pPr>
        <w:pStyle w:val="ListBullet"/>
      </w:pPr>
      <w:r>
        <w:t>클릭 이벤트: 버튼, 링크 클릭 추적</w:t>
      </w:r>
    </w:p>
    <w:p>
      <w:pPr>
        <w:pStyle w:val="ListBullet"/>
      </w:pPr>
      <w:r>
        <w:t>페이지 뷰: 페이지 전환 추적</w:t>
      </w:r>
    </w:p>
    <w:p>
      <w:pPr>
        <w:pStyle w:val="ListBullet"/>
      </w:pPr>
      <w:r>
        <w:t>에러 추적: JS 에러, API 에러 자동 수집</w:t>
      </w:r>
    </w:p>
    <w:p>
      <w:pPr>
        <w:pStyle w:val="ListBullet"/>
      </w:pPr>
      <w:r>
        <w:t>배치 전송: 10초마다 또는 페이지 이탈 시 전송</w:t>
      </w:r>
    </w:p>
    <w:p>
      <w:r>
        <w:br w:type="page"/>
      </w:r>
    </w:p>
    <w:p>
      <w:pPr>
        <w:pStyle w:val="Heading1"/>
      </w:pPr>
      <w:r>
        <w:t>6. 설치 및 실행 방법</w:t>
      </w:r>
    </w:p>
    <w:p>
      <w:pPr>
        <w:pStyle w:val="Heading2"/>
      </w:pPr>
      <w:r>
        <w:t>6.1 개발 환경 요구사항</w:t>
      </w:r>
    </w:p>
    <w:p>
      <w:pPr>
        <w:pStyle w:val="ListBullet"/>
      </w:pPr>
      <w:r>
        <w:t>Node.js: 18.x 이상 권장</w:t>
      </w:r>
    </w:p>
    <w:p>
      <w:pPr>
        <w:pStyle w:val="ListBullet"/>
      </w:pPr>
      <w:r>
        <w:t>패키지 매니저: npm 또는 yarn</w:t>
      </w:r>
    </w:p>
    <w:p>
      <w:pPr>
        <w:pStyle w:val="Heading2"/>
      </w:pPr>
      <w:r>
        <w:t>6.2 설치</w:t>
      </w:r>
    </w:p>
    <w:p>
      <w:r>
        <w:rPr>
          <w:rFonts w:ascii="Courier New" w:hAnsi="Courier New"/>
          <w:sz w:val="18"/>
        </w:rPr>
        <w:t># 저장소 클론</w:t>
        <w:br/>
        <w:t>git clone &lt;repository-url&gt;</w:t>
        <w:br/>
        <w:t>cd jobkok-web</w:t>
        <w:br/>
        <w:br/>
        <w:t># 의존성 설치</w:t>
        <w:br/>
        <w:t>npm install</w:t>
      </w:r>
    </w:p>
    <w:p>
      <w:pPr>
        <w:pStyle w:val="Heading2"/>
      </w:pPr>
      <w:r>
        <w:t>6.3 환경 설정</w:t>
      </w:r>
    </w:p>
    <w:p>
      <w:r>
        <w:t>src/config/config.ts 파일에서 환경 변수 설정:</w:t>
      </w:r>
    </w:p>
    <w:p>
      <w:r>
        <w:rPr>
          <w:rFonts w:ascii="Courier New" w:hAnsi="Courier New"/>
          <w:sz w:val="18"/>
        </w:rPr>
        <w:t>export const IsDev = false;  // 개발 모드 여부</w:t>
        <w:br/>
        <w:br/>
        <w:t>export const LOCAL_BASE_URL = "http://localhost:5173";</w:t>
        <w:br/>
        <w:t>export const REAL_BASE_URL  = "https://jobkok.kr";</w:t>
        <w:br/>
        <w:br/>
        <w:t>export const API_BASE_URL = "https://api.jobkok.kr";</w:t>
        <w:br/>
        <w:t>export const AI_BASE_URL = "https://ai.api.jobkok.kr";</w:t>
        <w:br/>
        <w:br/>
        <w:t>// 소셜 로그인 설정</w:t>
        <w:br/>
        <w:t>export const NAVER_CLIENT_ID = "...";</w:t>
        <w:br/>
        <w:t>export const KAKAO_REST_API_KEY = "...";</w:t>
        <w:br/>
        <w:t>export const GOOGLE_CLIENT_ID = "...";</w:t>
      </w:r>
    </w:p>
    <w:p>
      <w:pPr>
        <w:pStyle w:val="Heading2"/>
      </w:pPr>
      <w:r>
        <w:t>6.4 개발 서버 실행</w:t>
      </w:r>
    </w:p>
    <w:p>
      <w:r>
        <w:rPr>
          <w:rFonts w:ascii="Courier New" w:hAnsi="Courier New"/>
          <w:sz w:val="18"/>
        </w:rPr>
        <w:t>npm run dev</w:t>
      </w:r>
    </w:p>
    <w:p>
      <w:pPr>
        <w:pStyle w:val="ListBullet"/>
      </w:pPr>
      <w:r>
        <w:t>브라우저에서 http://localhost:5173 접속</w:t>
      </w:r>
    </w:p>
    <w:p>
      <w:pPr>
        <w:pStyle w:val="ListBullet"/>
      </w:pPr>
      <w:r>
        <w:t>--host 옵션으로 외부 접속 가능</w:t>
      </w:r>
    </w:p>
    <w:p>
      <w:pPr>
        <w:pStyle w:val="Heading2"/>
      </w:pPr>
      <w:r>
        <w:t>6.5 린트 실행</w:t>
      </w:r>
    </w:p>
    <w:p>
      <w:r>
        <w:rPr>
          <w:rFonts w:ascii="Courier New" w:hAnsi="Courier New"/>
          <w:sz w:val="18"/>
        </w:rPr>
        <w:t>npm run lint</w:t>
      </w:r>
    </w:p>
    <w:p>
      <w:r>
        <w:br w:type="page"/>
      </w:r>
    </w:p>
    <w:p>
      <w:pPr>
        <w:pStyle w:val="Heading1"/>
      </w:pPr>
      <w:r>
        <w:t>7. 빌드 및 배포 가이드</w:t>
      </w:r>
    </w:p>
    <w:p>
      <w:pPr>
        <w:pStyle w:val="Heading2"/>
      </w:pPr>
      <w:r>
        <w:t>7.1 프로덕션 빌드</w:t>
      </w:r>
    </w:p>
    <w:p>
      <w:r>
        <w:rPr>
          <w:rFonts w:ascii="Courier New" w:hAnsi="Courier New"/>
          <w:sz w:val="18"/>
        </w:rPr>
        <w:t>npm run build</w:t>
      </w:r>
    </w:p>
    <w:p>
      <w:pPr>
        <w:pStyle w:val="ListBullet"/>
      </w:pPr>
      <w:r>
        <w:t>TypeScript 컴파일 (tsc -b)</w:t>
      </w:r>
    </w:p>
    <w:p>
      <w:pPr>
        <w:pStyle w:val="ListBullet"/>
      </w:pPr>
      <w:r>
        <w:t>Vite 번들링</w:t>
      </w:r>
    </w:p>
    <w:p>
      <w:pPr>
        <w:pStyle w:val="ListBullet"/>
      </w:pPr>
      <w:r>
        <w:t>결과물: dist/ 폴더</w:t>
      </w:r>
    </w:p>
    <w:p>
      <w:pPr>
        <w:pStyle w:val="Heading2"/>
      </w:pPr>
      <w:r>
        <w:t>7.2 Firebase 호스팅 배포</w:t>
      </w:r>
    </w:p>
    <w:p>
      <w:pPr>
        <w:pStyle w:val="Heading3"/>
      </w:pPr>
      <w:r>
        <w:t>7.2.1 Firebase 설정</w:t>
      </w:r>
    </w:p>
    <w:p>
      <w:r>
        <w:t>firebase.json:</w:t>
      </w:r>
    </w:p>
    <w:p>
      <w:r>
        <w:rPr>
          <w:rFonts w:ascii="Courier New" w:hAnsi="Courier New"/>
          <w:sz w:val="18"/>
        </w:rPr>
        <w:t>{</w:t>
        <w:br/>
        <w:t xml:space="preserve">  "hosting": {</w:t>
        <w:br/>
        <w:t xml:space="preserve">    "public": "dist",</w:t>
        <w:br/>
        <w:t xml:space="preserve">    "rewrites": [</w:t>
        <w:br/>
        <w:t xml:space="preserve">      {</w:t>
        <w:br/>
        <w:t xml:space="preserve">        "source": "**",</w:t>
        <w:br/>
        <w:t xml:space="preserve">        "destination": "/index.html"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7.2.2 배포 명령어</w:t>
      </w:r>
    </w:p>
    <w:p>
      <w:r>
        <w:rPr>
          <w:rFonts w:ascii="Courier New" w:hAnsi="Courier New"/>
          <w:sz w:val="18"/>
        </w:rPr>
        <w:t># 빌드 + 배포</w:t>
        <w:br/>
        <w:t>npm run deploy</w:t>
        <w:br/>
        <w:br/>
        <w:t># 또는 수동 실행</w:t>
        <w:br/>
        <w:t>npm run build</w:t>
        <w:br/>
        <w:t>firebase deploy --only hosting</w:t>
      </w:r>
    </w:p>
    <w:p>
      <w:pPr>
        <w:pStyle w:val="Heading2"/>
      </w:pPr>
      <w:r>
        <w:t>7.3 빌드 최적화</w:t>
      </w:r>
    </w:p>
    <w:p>
      <w:pPr>
        <w:pStyle w:val="ListBullet"/>
      </w:pPr>
      <w:r>
        <w:t>코드 스플리팅: React Router 기반 자동 분할</w:t>
      </w:r>
    </w:p>
    <w:p>
      <w:pPr>
        <w:pStyle w:val="ListBullet"/>
      </w:pPr>
      <w:r>
        <w:t>트리 쉐이킹: Vite의 Rollup 기반 최적화</w:t>
      </w:r>
    </w:p>
    <w:p>
      <w:pPr>
        <w:pStyle w:val="ListBullet"/>
      </w:pPr>
      <w:r>
        <w:t>이미지 최적화: 정적 자산 최적화</w:t>
      </w:r>
    </w:p>
    <w:p>
      <w:pPr>
        <w:pStyle w:val="ListBullet"/>
      </w:pPr>
      <w:r>
        <w:t>빌드 시간 주입: Vite 플러그인으로 빌드 시간 자동 삽입</w:t>
      </w:r>
    </w:p>
    <w:p>
      <w:pPr>
        <w:pStyle w:val="Heading2"/>
      </w:pPr>
      <w:r>
        <w:t>7.4 배포 전 체크리스트</w:t>
      </w:r>
    </w:p>
    <w:p>
      <w:pPr>
        <w:pStyle w:val="ListBullet"/>
      </w:pPr>
      <w:r>
        <w:t>☐ config.ts의 IsDev = false 확인</w:t>
      </w:r>
    </w:p>
    <w:p>
      <w:pPr>
        <w:pStyle w:val="ListBullet"/>
      </w:pPr>
      <w:r>
        <w:t>☐ API URL이 프로덕션 서버로 설정되어 있는지 확인</w:t>
      </w:r>
    </w:p>
    <w:p>
      <w:pPr>
        <w:pStyle w:val="ListBullet"/>
      </w:pPr>
      <w:r>
        <w:t>☐ 린트 에러 없는지 확인 (npm run lint)</w:t>
      </w:r>
    </w:p>
    <w:p>
      <w:pPr>
        <w:pStyle w:val="ListBullet"/>
      </w:pPr>
      <w:r>
        <w:t>☐ 빌드 성공 확인 (npm run build)</w:t>
      </w:r>
    </w:p>
    <w:p>
      <w:pPr>
        <w:pStyle w:val="ListBullet"/>
      </w:pPr>
      <w:r>
        <w:t>☐ 로컬에서 빌드 결과물 테스트 (npx serve dist)</w:t>
      </w:r>
    </w:p>
    <w:p>
      <w:r>
        <w:br w:type="page"/>
      </w:r>
    </w:p>
    <w:p>
      <w:pPr>
        <w:pStyle w:val="Heading1"/>
      </w:pPr>
      <w:r>
        <w:t>8. 주요 구현 상세</w:t>
      </w:r>
    </w:p>
    <w:p>
      <w:pPr>
        <w:pStyle w:val="Heading2"/>
      </w:pPr>
      <w:r>
        <w:t>8.1 라우팅 구조</w:t>
      </w:r>
    </w:p>
    <w:p>
      <w:pPr>
        <w:pStyle w:val="Heading3"/>
      </w:pPr>
      <w:r>
        <w:t>8.1.1 React Router 설정</w:t>
      </w:r>
    </w:p>
    <w:p>
      <w:pPr>
        <w:pStyle w:val="ListBullet"/>
      </w:pPr>
      <w:r>
        <w:t>파일: src/app/router.tsx</w:t>
      </w:r>
    </w:p>
    <w:p>
      <w:pPr>
        <w:pStyle w:val="ListBullet"/>
      </w:pPr>
      <w:r>
        <w:t>라우터: createBrowserRouter</w:t>
      </w:r>
    </w:p>
    <w:p>
      <w:pPr>
        <w:pStyle w:val="ListBullet"/>
      </w:pPr>
      <w:r>
        <w:t>레이아웃: 모든 페이지에 &lt;Layout&gt; 적용</w:t>
      </w:r>
    </w:p>
    <w:p>
      <w:pPr>
        <w:pStyle w:val="ListBullet"/>
      </w:pPr>
      <w:r>
        <w:t>중첩 라우팅: Mypage, Company 등에서 활용</w:t>
      </w:r>
    </w:p>
    <w:p>
      <w:pPr>
        <w:pStyle w:val="Heading3"/>
      </w:pPr>
      <w:r>
        <w:t>8.1.2 주요 라우트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경로</w:t>
            </w:r>
          </w:p>
        </w:tc>
        <w:tc>
          <w:tcPr>
            <w:tcW w:type="dxa" w:w="4320"/>
          </w:tcPr>
          <w:p>
            <w:r>
              <w:t>페이지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/jobs</w:t>
            </w:r>
          </w:p>
        </w:tc>
        <w:tc>
          <w:tcPr>
            <w:tcW w:type="dxa" w:w="4320"/>
          </w:tcPr>
          <w:p>
            <w:r>
              <w:t>JobsList</w:t>
            </w:r>
          </w:p>
        </w:tc>
      </w:tr>
      <w:tr>
        <w:tc>
          <w:tcPr>
            <w:tcW w:type="dxa" w:w="4320"/>
          </w:tcPr>
          <w:p>
            <w:r>
              <w:t>/jobs/:jobId</w:t>
            </w:r>
          </w:p>
        </w:tc>
        <w:tc>
          <w:tcPr>
            <w:tcW w:type="dxa" w:w="4320"/>
          </w:tcPr>
          <w:p>
            <w:r>
              <w:t>JobDetail</w:t>
            </w:r>
          </w:p>
        </w:tc>
      </w:tr>
      <w:tr>
        <w:tc>
          <w:tcPr>
            <w:tcW w:type="dxa" w:w="4320"/>
          </w:tcPr>
          <w:p>
            <w:r>
              <w:t>/resumes</w:t>
            </w:r>
          </w:p>
        </w:tc>
        <w:tc>
          <w:tcPr>
            <w:tcW w:type="dxa" w:w="4320"/>
          </w:tcPr>
          <w:p>
            <w:r>
              <w:t>ResumeList</w:t>
            </w:r>
          </w:p>
        </w:tc>
      </w:tr>
      <w:tr>
        <w:tc>
          <w:tcPr>
            <w:tcW w:type="dxa" w:w="4320"/>
          </w:tcPr>
          <w:p>
            <w:r>
              <w:t>/resumes/create</w:t>
            </w:r>
          </w:p>
        </w:tc>
        <w:tc>
          <w:tcPr>
            <w:tcW w:type="dxa" w:w="4320"/>
          </w:tcPr>
          <w:p>
            <w:r>
              <w:t>ResumeCreate</w:t>
            </w:r>
          </w:p>
        </w:tc>
      </w:tr>
      <w:tr>
        <w:tc>
          <w:tcPr>
            <w:tcW w:type="dxa" w:w="4320"/>
          </w:tcPr>
          <w:p>
            <w:r>
              <w:t>/resumes/:resumeId</w:t>
            </w:r>
          </w:p>
        </w:tc>
        <w:tc>
          <w:tcPr>
            <w:tcW w:type="dxa" w:w="4320"/>
          </w:tcPr>
          <w:p>
            <w:r>
              <w:t>ResumeDetail</w:t>
            </w:r>
          </w:p>
        </w:tc>
      </w:tr>
      <w:tr>
        <w:tc>
          <w:tcPr>
            <w:tcW w:type="dxa" w:w="4320"/>
          </w:tcPr>
          <w:p>
            <w:r>
              <w:t>/mock-interview/settings</w:t>
            </w:r>
          </w:p>
        </w:tc>
        <w:tc>
          <w:tcPr>
            <w:tcW w:type="dxa" w:w="4320"/>
          </w:tcPr>
          <w:p>
            <w:r>
              <w:t>MockSettings</w:t>
            </w:r>
          </w:p>
        </w:tc>
      </w:tr>
      <w:tr>
        <w:tc>
          <w:tcPr>
            <w:tcW w:type="dxa" w:w="4320"/>
          </w:tcPr>
          <w:p>
            <w:r>
              <w:t>/mock-interview/mock-interview-live</w:t>
            </w:r>
          </w:p>
        </w:tc>
        <w:tc>
          <w:tcPr>
            <w:tcW w:type="dxa" w:w="4320"/>
          </w:tcPr>
          <w:p>
            <w:r>
              <w:t>MockInterviewLive</w:t>
            </w:r>
          </w:p>
        </w:tc>
      </w:tr>
      <w:tr>
        <w:tc>
          <w:tcPr>
            <w:tcW w:type="dxa" w:w="4320"/>
          </w:tcPr>
          <w:p>
            <w:r>
              <w:t>/mypage</w:t>
            </w:r>
          </w:p>
        </w:tc>
        <w:tc>
          <w:tcPr>
            <w:tcW w:type="dxa" w:w="4320"/>
          </w:tcPr>
          <w:p>
            <w:r>
              <w:t>Mypage (중첩 라우팅)</w:t>
            </w:r>
          </w:p>
        </w:tc>
      </w:tr>
      <w:tr>
        <w:tc>
          <w:tcPr>
            <w:tcW w:type="dxa" w:w="4320"/>
          </w:tcPr>
          <w:p>
            <w:r>
              <w:t>/company</w:t>
            </w:r>
          </w:p>
        </w:tc>
        <w:tc>
          <w:tcPr>
            <w:tcW w:type="dxa" w:w="4320"/>
          </w:tcPr>
          <w:p>
            <w:r>
              <w:t>CompanyDashboard (중첩 라우팅)</w:t>
            </w:r>
          </w:p>
        </w:tc>
      </w:tr>
    </w:tbl>
    <w:p>
      <w:pPr>
        <w:pStyle w:val="Heading2"/>
      </w:pPr>
      <w:r>
        <w:t>8.2 레이아웃 시스템</w:t>
      </w:r>
    </w:p>
    <w:p>
      <w:pPr>
        <w:pStyle w:val="Heading3"/>
      </w:pPr>
      <w:r>
        <w:t>8.2.1 Layout 컴포넌트</w:t>
      </w:r>
    </w:p>
    <w:p>
      <w:pPr>
        <w:pStyle w:val="ListBullet"/>
      </w:pPr>
      <w:r>
        <w:t>파일: src/app/Layout.tsx</w:t>
      </w:r>
    </w:p>
    <w:p>
      <w:pPr>
        <w:pStyle w:val="ListBullet"/>
      </w:pPr>
      <w:r>
        <w:t>구성: Header, Footer, BottomNav</w:t>
      </w:r>
    </w:p>
    <w:p>
      <w:pPr>
        <w:pStyle w:val="ListBullet"/>
      </w:pPr>
      <w:r>
        <w:t>동적 제어: props로 각 요소 표시/숨김 제어</w:t>
      </w:r>
    </w:p>
    <w:p>
      <w:pPr>
        <w:pStyle w:val="Heading3"/>
      </w:pPr>
      <w:r>
        <w:t>8.2.2 MaintenanceGuard</w:t>
      </w:r>
    </w:p>
    <w:p>
      <w:pPr>
        <w:pStyle w:val="ListBullet"/>
      </w:pPr>
      <w:r>
        <w:t>파일: src/app/MaintenanceGuard.tsx</w:t>
      </w:r>
    </w:p>
    <w:p>
      <w:pPr>
        <w:pStyle w:val="ListBullet"/>
      </w:pPr>
      <w:r>
        <w:t>기능: 503 에러 시 점검 페이지로 리다이렉트</w:t>
      </w:r>
    </w:p>
    <w:p>
      <w:pPr>
        <w:pStyle w:val="Heading2"/>
      </w:pPr>
      <w:r>
        <w:t>8.3 API 레이어</w:t>
      </w:r>
    </w:p>
    <w:p>
      <w:pPr>
        <w:pStyle w:val="Heading3"/>
      </w:pPr>
      <w:r>
        <w:t>8.3.1 Axios 인스턴스</w:t>
      </w:r>
    </w:p>
    <w:p>
      <w:r>
        <w:t>주요 기능:</w:t>
      </w:r>
    </w:p>
    <w:p>
      <w:pPr>
        <w:pStyle w:val="ListNumber"/>
      </w:pPr>
      <w:r>
        <w:t>1. 자동 토큰 주입: 모든 요청에 Bearer Token 자동 추가</w:t>
      </w:r>
    </w:p>
    <w:p>
      <w:pPr>
        <w:pStyle w:val="ListNumber"/>
      </w:pPr>
      <w:r>
        <w:t>2. 토큰 갱신: 401/403 에러 시 Refresh Token으로 자동 갱신</w:t>
      </w:r>
    </w:p>
    <w:p>
      <w:pPr>
        <w:pStyle w:val="ListNumber"/>
      </w:pPr>
      <w:r>
        <w:t>3. 이벤트 추적: API 호출, 클릭, 에러 자동 수집</w:t>
      </w:r>
    </w:p>
    <w:p>
      <w:pPr>
        <w:pStyle w:val="ListNumber"/>
      </w:pPr>
      <w:r>
        <w:t>4. 에러 핸들링: 통일된 에러 응답 형식</w:t>
      </w:r>
    </w:p>
    <w:p>
      <w:pPr>
        <w:pStyle w:val="Heading3"/>
      </w:pPr>
      <w:r>
        <w:t>8.3.2 API 모듈화</w:t>
      </w:r>
    </w:p>
    <w:p>
      <w:r>
        <w:t>각 도메인별로 API 파일 분리:</w:t>
      </w:r>
    </w:p>
    <w:p>
      <w:pPr>
        <w:pStyle w:val="ListBullet"/>
      </w:pPr>
      <w:r>
        <w:t>auth.api.ts: 로그인, 회원가입, 로그아웃</w:t>
      </w:r>
    </w:p>
    <w:p>
      <w:pPr>
        <w:pStyle w:val="ListBullet"/>
      </w:pPr>
      <w:r>
        <w:t>resume.api.ts: 이력서 CRUD</w:t>
      </w:r>
    </w:p>
    <w:p>
      <w:pPr>
        <w:pStyle w:val="ListBullet"/>
      </w:pPr>
      <w:r>
        <w:t>job.api.ts: 채용공고 조회, 북마크</w:t>
      </w:r>
    </w:p>
    <w:p>
      <w:pPr>
        <w:pStyle w:val="ListBullet"/>
      </w:pPr>
      <w:r>
        <w:t>interview.api.ts: 모의면접 진행</w:t>
      </w:r>
    </w:p>
    <w:p>
      <w:pPr>
        <w:pStyle w:val="ListBullet"/>
      </w:pPr>
      <w:r>
        <w:t>report.api.ts: 면접 리포트 조회</w:t>
      </w:r>
    </w:p>
    <w:p>
      <w:pPr>
        <w:pStyle w:val="Heading2"/>
      </w:pPr>
      <w:r>
        <w:t>8.4 상태 관리</w:t>
      </w:r>
    </w:p>
    <w:p>
      <w:pPr>
        <w:pStyle w:val="Heading3"/>
      </w:pPr>
      <w:r>
        <w:t>8.4.1 LocalStorage 관리</w:t>
      </w:r>
    </w:p>
    <w:p>
      <w:pPr>
        <w:pStyle w:val="ListBullet"/>
      </w:pPr>
      <w:r>
        <w:t>파일: src/shared/utils/StorageManager.ts</w:t>
      </w:r>
    </w:p>
    <w:p>
      <w:pPr>
        <w:pStyle w:val="ListBullet"/>
      </w:pPr>
      <w:r>
        <w:t>토큰 저장: accessToken, refreshToken</w:t>
      </w:r>
    </w:p>
    <w:p>
      <w:pPr>
        <w:pStyle w:val="ListBullet"/>
      </w:pPr>
      <w:r>
        <w:t>기업 토큰: companyAccessToken, companyRefreshToken</w:t>
      </w:r>
    </w:p>
    <w:p>
      <w:pPr>
        <w:pStyle w:val="ListBullet"/>
      </w:pPr>
      <w:r>
        <w:t>자동 로그인: 로그인 상태 유지</w:t>
      </w:r>
    </w:p>
    <w:p>
      <w:pPr>
        <w:pStyle w:val="Heading2"/>
      </w:pPr>
      <w:r>
        <w:t>8.5 공통 컴포넌트</w:t>
      </w:r>
    </w:p>
    <w:p>
      <w:pPr>
        <w:pStyle w:val="Heading3"/>
      </w:pPr>
      <w:r>
        <w:t>8.5.1 폼 컴포넌트</w:t>
      </w:r>
    </w:p>
    <w:p>
      <w:pPr>
        <w:pStyle w:val="ListBullet"/>
      </w:pPr>
      <w:r>
        <w:t>FormField: 입력 필드 + 레이블 + 에러 메시지</w:t>
      </w:r>
    </w:p>
    <w:p>
      <w:pPr>
        <w:pStyle w:val="ListBullet"/>
      </w:pPr>
      <w:r>
        <w:t>FormInput: 커스텀 인풋</w:t>
      </w:r>
    </w:p>
    <w:p>
      <w:pPr>
        <w:pStyle w:val="ListBullet"/>
      </w:pPr>
      <w:r>
        <w:t>DateInline: 인라인 날짜 선택</w:t>
      </w:r>
    </w:p>
    <w:p>
      <w:pPr>
        <w:pStyle w:val="ListBullet"/>
      </w:pPr>
      <w:r>
        <w:t>GenderChoice: 성별 선택</w:t>
      </w:r>
    </w:p>
    <w:p>
      <w:pPr>
        <w:pStyle w:val="Heading3"/>
      </w:pPr>
      <w:r>
        <w:t>8.5.2 피커 컴포넌트</w:t>
      </w:r>
    </w:p>
    <w:p>
      <w:pPr>
        <w:pStyle w:val="ListBullet"/>
      </w:pPr>
      <w:r>
        <w:t>ModalJobRolePicker: 직무 선택 모달</w:t>
      </w:r>
    </w:p>
    <w:p>
      <w:pPr>
        <w:pStyle w:val="ListBullet"/>
      </w:pPr>
      <w:r>
        <w:t>ModalLocationPicker: 지역 선택 모달</w:t>
      </w:r>
    </w:p>
    <w:p>
      <w:pPr>
        <w:pStyle w:val="ListBullet"/>
      </w:pPr>
      <w:r>
        <w:t>ModalEducationPicker: 학력 선택 모달</w:t>
      </w:r>
    </w:p>
    <w:p>
      <w:pPr>
        <w:pStyle w:val="ListBullet"/>
      </w:pPr>
      <w:r>
        <w:t>ModalCareerRangePicker: 경력 범위 선택</w:t>
      </w:r>
    </w:p>
    <w:p>
      <w:pPr>
        <w:pStyle w:val="Heading3"/>
      </w:pPr>
      <w:r>
        <w:t>8.5.3 레이아웃 컴포넌트</w:t>
      </w:r>
    </w:p>
    <w:p>
      <w:pPr>
        <w:pStyle w:val="ListBullet"/>
      </w:pPr>
      <w:r>
        <w:t>Navbar: 상단 네비게이션</w:t>
      </w:r>
    </w:p>
    <w:p>
      <w:pPr>
        <w:pStyle w:val="ListBullet"/>
      </w:pPr>
      <w:r>
        <w:t>Footer: 푸터</w:t>
      </w:r>
    </w:p>
    <w:p>
      <w:pPr>
        <w:pStyle w:val="ListBullet"/>
      </w:pPr>
      <w:r>
        <w:t>Pagination: 페이지네이션</w:t>
      </w:r>
    </w:p>
    <w:p>
      <w:pPr>
        <w:pStyle w:val="ListBullet"/>
      </w:pPr>
      <w:r>
        <w:t>Tabs: 탭 네비게이션</w:t>
      </w:r>
    </w:p>
    <w:p>
      <w:pPr>
        <w:pStyle w:val="Heading2"/>
      </w:pPr>
      <w:r>
        <w:t>8.6 이력서 작성 시스템</w:t>
      </w:r>
    </w:p>
    <w:p>
      <w:r>
        <w:t>src/pages/Resume/ResumeCreate/ 하위 섹션별 컴포넌트:</w:t>
      </w:r>
    </w:p>
    <w:p>
      <w:pPr>
        <w:pStyle w:val="ListNumber"/>
      </w:pPr>
      <w:r>
        <w:t>BasicInfoSection: 기본 정보 (이름, 연락처, 사진)</w:t>
      </w:r>
    </w:p>
    <w:p>
      <w:pPr>
        <w:pStyle w:val="ListNumber"/>
      </w:pPr>
      <w:r>
        <w:t>EducationSection: 학력</w:t>
      </w:r>
    </w:p>
    <w:p>
      <w:pPr>
        <w:pStyle w:val="ListNumber"/>
      </w:pPr>
      <w:r>
        <w:t>CareerSection: 경력</w:t>
      </w:r>
    </w:p>
    <w:p>
      <w:pPr>
        <w:pStyle w:val="ListNumber"/>
      </w:pPr>
      <w:r>
        <w:t>HardSkillSection: 기술 스택</w:t>
      </w:r>
    </w:p>
    <w:p>
      <w:pPr>
        <w:pStyle w:val="ListNumber"/>
      </w:pPr>
      <w:r>
        <w:t>SoftSkillsSection: 소프트 스킬</w:t>
      </w:r>
    </w:p>
    <w:p>
      <w:pPr>
        <w:pStyle w:val="ListNumber"/>
      </w:pPr>
      <w:r>
        <w:t>SelfIntroductionSection: 자기소개</w:t>
      </w:r>
    </w:p>
    <w:p>
      <w:pPr>
        <w:pStyle w:val="ListNumber"/>
      </w:pPr>
      <w:r>
        <w:t>DesiredRoleSection: 희망 직무</w:t>
      </w:r>
    </w:p>
    <w:p>
      <w:pPr>
        <w:pStyle w:val="ListNumber"/>
      </w:pPr>
      <w:r>
        <w:t>LocationSection: 희망 근무지</w:t>
      </w:r>
    </w:p>
    <w:p>
      <w:pPr>
        <w:pStyle w:val="ListNumber"/>
      </w:pPr>
      <w:r>
        <w:t>AwardsCertificationsSection: 수상/자격증</w:t>
      </w:r>
    </w:p>
    <w:p>
      <w:pPr>
        <w:pStyle w:val="ListNumber"/>
      </w:pPr>
      <w:r>
        <w:t>PortfolioDocumentsSection: 포트폴리오/문서</w:t>
      </w:r>
    </w:p>
    <w:p>
      <w:pPr>
        <w:pStyle w:val="Heading2"/>
      </w:pPr>
      <w:r>
        <w:t>8.7 모의면접 시스템</w:t>
      </w:r>
    </w:p>
    <w:p>
      <w:pPr>
        <w:pStyle w:val="Heading3"/>
      </w:pPr>
      <w:r>
        <w:t>8.7.1 환경 설정</w:t>
      </w:r>
    </w:p>
    <w:p>
      <w:pPr>
        <w:pStyle w:val="ListBullet"/>
      </w:pPr>
      <w:r>
        <w:t>MockSettings: 이력서 선택, 난이도 설정</w:t>
      </w:r>
    </w:p>
    <w:p>
      <w:pPr>
        <w:pStyle w:val="ListBullet"/>
      </w:pPr>
      <w:r>
        <w:t>EnvironmentTestView: 마이크/카메라 테스트</w:t>
      </w:r>
    </w:p>
    <w:p>
      <w:pPr>
        <w:pStyle w:val="ListBullet"/>
      </w:pPr>
      <w:r>
        <w:t>실시간 음성 인식 테스트</w:t>
      </w:r>
    </w:p>
    <w:p>
      <w:pPr>
        <w:pStyle w:val="Heading3"/>
      </w:pPr>
      <w:r>
        <w:t>8.7.2 실시간 면접</w:t>
      </w:r>
    </w:p>
    <w:p>
      <w:pPr>
        <w:pStyle w:val="ListBullet"/>
      </w:pPr>
      <w:r>
        <w:t>MockInterviewLive: WebRTC 기반 실시간 면접</w:t>
      </w:r>
    </w:p>
    <w:p>
      <w:pPr>
        <w:pStyle w:val="ListBullet"/>
      </w:pPr>
      <w:r>
        <w:t>AI 면접관 음성 출력</w:t>
      </w:r>
    </w:p>
    <w:p>
      <w:pPr>
        <w:pStyle w:val="ListBullet"/>
      </w:pPr>
      <w:r>
        <w:t>사용자 음성 인식 및 텍스트 변환</w:t>
      </w:r>
    </w:p>
    <w:p>
      <w:pPr>
        <w:pStyle w:val="Heading3"/>
      </w:pPr>
      <w:r>
        <w:t>8.7.3 면접 리포트</w:t>
      </w:r>
    </w:p>
    <w:p>
      <w:pPr>
        <w:pStyle w:val="ListBullet"/>
      </w:pPr>
      <w:r>
        <w:t>MockAnalysisPage: 면접 분석 결과</w:t>
      </w:r>
    </w:p>
    <w:p>
      <w:pPr>
        <w:pStyle w:val="ListBullet"/>
      </w:pPr>
      <w:r>
        <w:t>Chart.js를 활용한 데이터 시각화</w:t>
      </w:r>
    </w:p>
    <w:p>
      <w:pPr>
        <w:pStyle w:val="ListBullet"/>
      </w:pPr>
      <w:r>
        <w:t>답변별 평가 및 피드백</w:t>
      </w:r>
    </w:p>
    <w:p>
      <w:pPr>
        <w:pStyle w:val="ListBullet"/>
      </w:pPr>
      <w:r>
        <w:t>PDF 다운로드 (jsPDF + html2canvas)</w:t>
      </w:r>
    </w:p>
    <w:p>
      <w:r>
        <w:br w:type="page"/>
      </w:r>
    </w:p>
    <w:p>
      <w:pPr>
        <w:pStyle w:val="Heading1"/>
      </w:pPr>
      <w:r>
        <w:t>9. 개발 중 이슈 및 해결 방법</w:t>
      </w:r>
    </w:p>
    <w:p>
      <w:pPr>
        <w:pStyle w:val="Heading2"/>
      </w:pPr>
      <w:r>
        <w:t>9.1 토큰 갱신 무한 루프 문제</w:t>
      </w:r>
    </w:p>
    <w:p>
      <w:r>
        <w:t>문제: 401 에러 발생 시 Refresh Token 갱신 시도하면서 무한 루프 발생</w:t>
      </w:r>
    </w:p>
    <w:p>
      <w:r>
        <w:t>해결: _retry 플래그로 재시도 1회 제한</w:t>
      </w:r>
    </w:p>
    <w:p>
      <w:pPr>
        <w:pStyle w:val="Heading2"/>
      </w:pPr>
      <w:r>
        <w:t>9.2 소셜 로그인 리다이렉트 처리</w:t>
      </w:r>
    </w:p>
    <w:p>
      <w:r>
        <w:t>문제: 카카오/네이버/구글 OAuth 콜백 URL 처리 및 토큰 추출</w:t>
      </w:r>
    </w:p>
    <w:p>
      <w:r>
        <w:t>해결: 콜백 URL을 Login 컴포넌트로 라우팅하고 URL 파라미터에서 토큰 추출</w:t>
      </w:r>
    </w:p>
    <w:p>
      <w:pPr>
        <w:pStyle w:val="Heading2"/>
      </w:pPr>
      <w:r>
        <w:t>9.3 이력서 파일 업로드 크기 제한</w:t>
      </w:r>
    </w:p>
    <w:p>
      <w:r>
        <w:t>문제: 대용량 파일 업로드 시 서버 에러</w:t>
      </w:r>
    </w:p>
    <w:p>
      <w:r>
        <w:t>해결:</w:t>
      </w:r>
    </w:p>
    <w:p>
      <w:pPr>
        <w:pStyle w:val="ListBullet"/>
      </w:pPr>
      <w:r>
        <w:t>클라이언트에서 사전 검증 (5MB 이하)</w:t>
      </w:r>
    </w:p>
    <w:p>
      <w:pPr>
        <w:pStyle w:val="ListBullet"/>
      </w:pPr>
      <w:r>
        <w:t>파일 크기 초과 시 Toast 알림</w:t>
      </w:r>
    </w:p>
    <w:p>
      <w:pPr>
        <w:pStyle w:val="ListBullet"/>
      </w:pPr>
      <w:r>
        <w:t>이미지 압축 처리</w:t>
      </w:r>
    </w:p>
    <w:p>
      <w:pPr>
        <w:pStyle w:val="Heading2"/>
      </w:pPr>
      <w:r>
        <w:t>9.4 모바일 환경에서 마이크 권한</w:t>
      </w:r>
    </w:p>
    <w:p>
      <w:r>
        <w:t>문제: 모바일 브라우저에서 마이크 권한 요청 실패 (HTTPS 필수)</w:t>
      </w:r>
    </w:p>
    <w:p>
      <w:r>
        <w:t>해결:</w:t>
      </w:r>
    </w:p>
    <w:p>
      <w:pPr>
        <w:pStyle w:val="ListBullet"/>
      </w:pPr>
      <w:r>
        <w:t>Firebase Hosting으로 HTTPS 배포</w:t>
      </w:r>
    </w:p>
    <w:p>
      <w:pPr>
        <w:pStyle w:val="ListBullet"/>
      </w:pPr>
      <w:r>
        <w:t>권한 요청 전 사용자 안내 모달 표시</w:t>
      </w:r>
    </w:p>
    <w:p>
      <w:pPr>
        <w:pStyle w:val="Heading2"/>
      </w:pPr>
      <w:r>
        <w:t>9.5 페이지 새로고침 시 404 에러</w:t>
      </w:r>
    </w:p>
    <w:p>
      <w:r>
        <w:t>문제: SPA 라우팅에서 새로고침 시 404 발생</w:t>
      </w:r>
    </w:p>
    <w:p>
      <w:r>
        <w:t>해결: Firebase 호스팅 설정에서 모든 경로를 index.html로 리다이렉트</w:t>
      </w:r>
    </w:p>
    <w:p>
      <w:pPr>
        <w:pStyle w:val="Heading2"/>
      </w:pPr>
      <w:r>
        <w:t>9.6 점검 모드 처리</w:t>
      </w:r>
    </w:p>
    <w:p>
      <w:r>
        <w:t>문제: 서버 점검 시 사용자 안내 필요</w:t>
      </w:r>
    </w:p>
    <w:p>
      <w:r>
        <w:t>해결:</w:t>
      </w:r>
    </w:p>
    <w:p>
      <w:pPr>
        <w:pStyle w:val="ListBullet"/>
      </w:pPr>
      <w:r>
        <w:t>API에서 503 상태 코드 반환</w:t>
      </w:r>
    </w:p>
    <w:p>
      <w:pPr>
        <w:pStyle w:val="ListBullet"/>
      </w:pPr>
      <w:r>
        <w:t>Axios 인터셉터에서 자동 감지</w:t>
      </w:r>
    </w:p>
    <w:p>
      <w:pPr>
        <w:pStyle w:val="ListBullet"/>
      </w:pPr>
      <w:r>
        <w:t>ComingSoon 페이지로 리다이렉트</w:t>
      </w:r>
    </w:p>
    <w:p>
      <w:pPr>
        <w:pStyle w:val="Heading2"/>
      </w:pPr>
      <w:r>
        <w:t>9.7 기업/사용자 이중 인증 시스템</w:t>
      </w:r>
    </w:p>
    <w:p>
      <w:r>
        <w:t>문제: 일반 회원과 기업 회원의 토큰 분리 필요</w:t>
      </w:r>
    </w:p>
    <w:p>
      <w:r>
        <w:t>해결:</w:t>
      </w:r>
    </w:p>
    <w:p>
      <w:pPr>
        <w:pStyle w:val="ListBullet"/>
      </w:pPr>
      <w:r>
        <w:t>토큰 타입 구분 (tokenType: "user" | "company")</w:t>
      </w:r>
    </w:p>
    <w:p>
      <w:pPr>
        <w:pStyle w:val="ListBullet"/>
      </w:pPr>
      <w:r>
        <w:t>LocalStorage에 별도 키로 저장</w:t>
      </w:r>
    </w:p>
    <w:p>
      <w:pPr>
        <w:pStyle w:val="ListBullet"/>
      </w:pPr>
      <w:r>
        <w:t>API 요청 시 동적으로 토큰 선택</w:t>
      </w:r>
    </w:p>
    <w:p>
      <w:r>
        <w:br w:type="page"/>
      </w:r>
    </w:p>
    <w:p>
      <w:pPr>
        <w:pStyle w:val="Heading1"/>
      </w:pPr>
      <w:r>
        <w:t>10. 테스트 가이드</w:t>
      </w:r>
    </w:p>
    <w:p>
      <w:pPr>
        <w:pStyle w:val="Heading2"/>
      </w:pPr>
      <w:r>
        <w:t>10.1 개발 환경 테스트</w:t>
      </w:r>
    </w:p>
    <w:p>
      <w:r>
        <w:rPr>
          <w:rFonts w:ascii="Courier New" w:hAnsi="Courier New"/>
          <w:sz w:val="18"/>
        </w:rPr>
        <w:t># 개발 서버 실행</w:t>
        <w:br/>
        <w:t>npm run dev</w:t>
        <w:br/>
        <w:br/>
        <w:t># 로컬 테스트</w:t>
        <w:br/>
        <w:t>http://localhost:5173</w:t>
      </w:r>
    </w:p>
    <w:p>
      <w:pPr>
        <w:pStyle w:val="Heading2"/>
      </w:pPr>
      <w:r>
        <w:t>10.2 빌드 결과물 테스트</w:t>
      </w:r>
    </w:p>
    <w:p>
      <w:r>
        <w:rPr>
          <w:rFonts w:ascii="Courier New" w:hAnsi="Courier New"/>
          <w:sz w:val="18"/>
        </w:rPr>
        <w:t># 프로덕션 빌드</w:t>
        <w:br/>
        <w:t>npm run build</w:t>
        <w:br/>
        <w:br/>
        <w:t># 빌드 결과물 서빙</w:t>
        <w:br/>
        <w:t>npx serve dist</w:t>
        <w:br/>
        <w:br/>
        <w:t># 테스트</w:t>
        <w:br/>
        <w:t>http://localhost:3000</w:t>
      </w:r>
    </w:p>
    <w:p>
      <w:pPr>
        <w:pStyle w:val="Heading2"/>
      </w:pPr>
      <w:r>
        <w:t>10.3 주요 테스트 시나리오</w:t>
      </w:r>
    </w:p>
    <w:p>
      <w:pPr>
        <w:pStyle w:val="Heading3"/>
      </w:pPr>
      <w:r>
        <w:t>10.3.1 인증 플로우</w:t>
      </w:r>
    </w:p>
    <w:p>
      <w:pPr>
        <w:pStyle w:val="ListNumber"/>
      </w:pPr>
      <w:r>
        <w:t>회원가입 → 본인인증 → 로그인</w:t>
      </w:r>
    </w:p>
    <w:p>
      <w:pPr>
        <w:pStyle w:val="ListNumber"/>
      </w:pPr>
      <w:r>
        <w:t>소셜 로그인 (카카오/네이버/구글)</w:t>
      </w:r>
    </w:p>
    <w:p>
      <w:pPr>
        <w:pStyle w:val="ListNumber"/>
      </w:pPr>
      <w:r>
        <w:t>자동 로그인 확인</w:t>
      </w:r>
    </w:p>
    <w:p>
      <w:pPr>
        <w:pStyle w:val="ListNumber"/>
      </w:pPr>
      <w:r>
        <w:t>토큰 만료 후 자동 갱신 확인</w:t>
      </w:r>
    </w:p>
    <w:p>
      <w:pPr>
        <w:pStyle w:val="Heading3"/>
      </w:pPr>
      <w:r>
        <w:t>10.3.2 이력서 작성</w:t>
      </w:r>
    </w:p>
    <w:p>
      <w:pPr>
        <w:pStyle w:val="ListNumber"/>
      </w:pPr>
      <w:r>
        <w:t>각 섹션 입력 및 저장</w:t>
      </w:r>
    </w:p>
    <w:p>
      <w:pPr>
        <w:pStyle w:val="ListNumber"/>
      </w:pPr>
      <w:r>
        <w:t>파일 업로드 (프로필 사진, 포트폴리오)</w:t>
      </w:r>
    </w:p>
    <w:p>
      <w:pPr>
        <w:pStyle w:val="ListNumber"/>
      </w:pPr>
      <w:r>
        <w:t>이력서 목록 확인</w:t>
      </w:r>
    </w:p>
    <w:p>
      <w:pPr>
        <w:pStyle w:val="ListNumber"/>
      </w:pPr>
      <w:r>
        <w:t>이력서 수정</w:t>
      </w:r>
    </w:p>
    <w:p>
      <w:pPr>
        <w:pStyle w:val="ListNumber"/>
      </w:pPr>
      <w:r>
        <w:t>이력서 상세 보기</w:t>
      </w:r>
    </w:p>
    <w:p>
      <w:pPr>
        <w:pStyle w:val="Heading3"/>
      </w:pPr>
      <w:r>
        <w:t>10.3.3 모의면접</w:t>
      </w:r>
    </w:p>
    <w:p>
      <w:pPr>
        <w:pStyle w:val="ListNumber"/>
      </w:pPr>
      <w:r>
        <w:t>이력서 선택</w:t>
      </w:r>
    </w:p>
    <w:p>
      <w:pPr>
        <w:pStyle w:val="ListNumber"/>
      </w:pPr>
      <w:r>
        <w:t>환경 테스트 (마이크/카메라)</w:t>
      </w:r>
    </w:p>
    <w:p>
      <w:pPr>
        <w:pStyle w:val="ListNumber"/>
      </w:pPr>
      <w:r>
        <w:t>실시간 면접 진행</w:t>
      </w:r>
    </w:p>
    <w:p>
      <w:pPr>
        <w:pStyle w:val="ListNumber"/>
      </w:pPr>
      <w:r>
        <w:t>면접 리포트 확인</w:t>
      </w:r>
    </w:p>
    <w:p>
      <w:pPr>
        <w:pStyle w:val="ListNumber"/>
      </w:pPr>
      <w:r>
        <w:t>PDF 다운로드</w:t>
      </w:r>
    </w:p>
    <w:p>
      <w:pPr>
        <w:pStyle w:val="Heading2"/>
      </w:pPr>
      <w:r>
        <w:t>10.4 브라우저 호환성 테스트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브라우저</w:t>
            </w:r>
          </w:p>
        </w:tc>
        <w:tc>
          <w:tcPr>
            <w:tcW w:type="dxa" w:w="4320"/>
          </w:tcPr>
          <w:p>
            <w:r>
              <w:t>버전</w:t>
            </w:r>
          </w:p>
        </w:tc>
      </w:tr>
      <w:tr>
        <w:tc>
          <w:tcPr>
            <w:tcW w:type="dxa" w:w="4320"/>
          </w:tcPr>
          <w:p>
            <w:r>
              <w:t>Chrome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  <w:tr>
        <w:tc>
          <w:tcPr>
            <w:tcW w:type="dxa" w:w="4320"/>
          </w:tcPr>
          <w:p>
            <w:r>
              <w:t>Safari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  <w:tr>
        <w:tc>
          <w:tcPr>
            <w:tcW w:type="dxa" w:w="4320"/>
          </w:tcPr>
          <w:p>
            <w:r>
              <w:t>Firefox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  <w:tr>
        <w:tc>
          <w:tcPr>
            <w:tcW w:type="dxa" w:w="4320"/>
          </w:tcPr>
          <w:p>
            <w:r>
              <w:t>iOS Safari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  <w:tr>
        <w:tc>
          <w:tcPr>
            <w:tcW w:type="dxa" w:w="4320"/>
          </w:tcPr>
          <w:p>
            <w:r>
              <w:t>Android Chrome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</w:tbl>
    <w:p>
      <w:pPr>
        <w:pStyle w:val="Heading2"/>
      </w:pPr>
      <w:r>
        <w:t>10.5 반응형 테스트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디바이스</w:t>
            </w:r>
          </w:p>
        </w:tc>
        <w:tc>
          <w:tcPr>
            <w:tcW w:type="dxa" w:w="4320"/>
          </w:tcPr>
          <w:p>
            <w:r>
              <w:t>해상도</w:t>
            </w:r>
          </w:p>
        </w:tc>
      </w:tr>
      <w:tr>
        <w:tc>
          <w:tcPr>
            <w:tcW w:type="dxa" w:w="4320"/>
          </w:tcPr>
          <w:p>
            <w:r>
              <w:t>데스크톱</w:t>
            </w:r>
          </w:p>
        </w:tc>
        <w:tc>
          <w:tcPr>
            <w:tcW w:type="dxa" w:w="4320"/>
          </w:tcPr>
          <w:p>
            <w:r>
              <w:t>1920px, 1440px</w:t>
            </w:r>
          </w:p>
        </w:tc>
      </w:tr>
      <w:tr>
        <w:tc>
          <w:tcPr>
            <w:tcW w:type="dxa" w:w="4320"/>
          </w:tcPr>
          <w:p>
            <w:r>
              <w:t>태블릿</w:t>
            </w:r>
          </w:p>
        </w:tc>
        <w:tc>
          <w:tcPr>
            <w:tcW w:type="dxa" w:w="4320"/>
          </w:tcPr>
          <w:p>
            <w:r>
              <w:t>768px, 1024px</w:t>
            </w:r>
          </w:p>
        </w:tc>
      </w:tr>
      <w:tr>
        <w:tc>
          <w:tcPr>
            <w:tcW w:type="dxa" w:w="4320"/>
          </w:tcPr>
          <w:p>
            <w:r>
              <w:t>모바일</w:t>
            </w:r>
          </w:p>
        </w:tc>
        <w:tc>
          <w:tcPr>
            <w:tcW w:type="dxa" w:w="4320"/>
          </w:tcPr>
          <w:p>
            <w:r>
              <w:t>375px, 414px</w:t>
            </w:r>
          </w:p>
        </w:tc>
      </w:tr>
    </w:tbl>
    <w:p>
      <w:r>
        <w:br w:type="page"/>
      </w:r>
    </w:p>
    <w:p>
      <w:pPr>
        <w:pStyle w:val="Heading1"/>
      </w:pPr>
      <w:r>
        <w:t>11. 향후 개선 계획</w:t>
      </w:r>
    </w:p>
    <w:p>
      <w:pPr>
        <w:pStyle w:val="Heading2"/>
      </w:pPr>
      <w:r>
        <w:t>11.1 기능 개선</w:t>
      </w:r>
    </w:p>
    <w:p>
      <w:pPr>
        <w:pStyle w:val="ListBullet"/>
      </w:pPr>
      <w:r>
        <w:t>☐ 실시간 채팅 시스템 (기업-구직자)</w:t>
      </w:r>
    </w:p>
    <w:p>
      <w:pPr>
        <w:pStyle w:val="ListBullet"/>
      </w:pPr>
      <w:r>
        <w:t>☐ 화상 면접 기능</w:t>
      </w:r>
    </w:p>
    <w:p>
      <w:pPr>
        <w:pStyle w:val="ListBullet"/>
      </w:pPr>
      <w:r>
        <w:t>☐ AI 이력서 첨삭 서비스</w:t>
      </w:r>
    </w:p>
    <w:p>
      <w:pPr>
        <w:pStyle w:val="ListBullet"/>
      </w:pPr>
      <w:r>
        <w:t>☐ 커뮤니티 기능 (Q&amp;A, 후기 공유)</w:t>
      </w:r>
    </w:p>
    <w:p>
      <w:pPr>
        <w:pStyle w:val="ListBullet"/>
      </w:pPr>
      <w:r>
        <w:t>☐ 알림 시스템 (푸시 알림)</w:t>
      </w:r>
    </w:p>
    <w:p>
      <w:pPr>
        <w:pStyle w:val="Heading2"/>
      </w:pPr>
      <w:r>
        <w:t>11.2 성능 최적화</w:t>
      </w:r>
    </w:p>
    <w:p>
      <w:pPr>
        <w:pStyle w:val="ListBullet"/>
      </w:pPr>
      <w:r>
        <w:t>☐ 이미지 Lazy Loading</w:t>
      </w:r>
    </w:p>
    <w:p>
      <w:pPr>
        <w:pStyle w:val="ListBullet"/>
      </w:pPr>
      <w:r>
        <w:t>☐ 코드 스플리팅 최적화</w:t>
      </w:r>
    </w:p>
    <w:p>
      <w:pPr>
        <w:pStyle w:val="ListBullet"/>
      </w:pPr>
      <w:r>
        <w:t>☐ CDN 도입</w:t>
      </w:r>
    </w:p>
    <w:p>
      <w:pPr>
        <w:pStyle w:val="ListBullet"/>
      </w:pPr>
      <w:r>
        <w:t>☐ 캐싱 전략 개선</w:t>
      </w:r>
    </w:p>
    <w:p>
      <w:pPr>
        <w:pStyle w:val="ListBullet"/>
      </w:pPr>
      <w:r>
        <w:t>☐ 번들 크기 최적화</w:t>
      </w:r>
    </w:p>
    <w:p>
      <w:pPr>
        <w:pStyle w:val="Heading2"/>
      </w:pPr>
      <w:r>
        <w:t>11.3 UX 개선</w:t>
      </w:r>
    </w:p>
    <w:p>
      <w:pPr>
        <w:pStyle w:val="ListBullet"/>
      </w:pPr>
      <w:r>
        <w:t>☐ 다크 모드 지원</w:t>
      </w:r>
    </w:p>
    <w:p>
      <w:pPr>
        <w:pStyle w:val="ListBullet"/>
      </w:pPr>
      <w:r>
        <w:t>☐ 접근성 개선 (WCAG 2.1)</w:t>
      </w:r>
    </w:p>
    <w:p>
      <w:pPr>
        <w:pStyle w:val="ListBullet"/>
      </w:pPr>
      <w:r>
        <w:t>☐ 로딩 스켈레톤 UI</w:t>
      </w:r>
    </w:p>
    <w:p>
      <w:pPr>
        <w:pStyle w:val="ListBullet"/>
      </w:pPr>
      <w:r>
        <w:t>☐ 애니메이션 개선</w:t>
      </w:r>
    </w:p>
    <w:p>
      <w:pPr>
        <w:pStyle w:val="ListBullet"/>
      </w:pPr>
      <w:r>
        <w:t>☐ 오프라인 지원 (PWA)</w:t>
      </w:r>
    </w:p>
    <w:p>
      <w:pPr>
        <w:pStyle w:val="Heading2"/>
      </w:pPr>
      <w:r>
        <w:t>11.4 개발 프로세스</w:t>
      </w:r>
    </w:p>
    <w:p>
      <w:pPr>
        <w:pStyle w:val="ListBullet"/>
      </w:pPr>
      <w:r>
        <w:t>☐ 유닛 테스트 작성 (Jest, React Testing Library)</w:t>
      </w:r>
    </w:p>
    <w:p>
      <w:pPr>
        <w:pStyle w:val="ListBullet"/>
      </w:pPr>
      <w:r>
        <w:t>☐ E2E 테스트 (Playwright)</w:t>
      </w:r>
    </w:p>
    <w:p>
      <w:pPr>
        <w:pStyle w:val="ListBullet"/>
      </w:pPr>
      <w:r>
        <w:t>☐ CI/CD 파이프라인 개선</w:t>
      </w:r>
    </w:p>
    <w:p>
      <w:pPr>
        <w:pStyle w:val="ListBullet"/>
      </w:pPr>
      <w:r>
        <w:t>☐ 코드 리뷰 프로세스 정립</w:t>
      </w:r>
    </w:p>
    <w:p>
      <w:pPr>
        <w:pStyle w:val="ListBullet"/>
      </w:pPr>
      <w:r>
        <w:t>☐ Storybook 도입</w:t>
      </w:r>
    </w:p>
    <w:p>
      <w:pPr>
        <w:pStyle w:val="Heading2"/>
      </w:pPr>
      <w:r>
        <w:t>11.5 보안 강화</w:t>
      </w:r>
    </w:p>
    <w:p>
      <w:pPr>
        <w:pStyle w:val="ListBullet"/>
      </w:pPr>
      <w:r>
        <w:t>☐ CSP (Content Security Policy) 설정</w:t>
      </w:r>
    </w:p>
    <w:p>
      <w:pPr>
        <w:pStyle w:val="ListBullet"/>
      </w:pPr>
      <w:r>
        <w:t>☐ XSS 방어 강화</w:t>
      </w:r>
    </w:p>
    <w:p>
      <w:pPr>
        <w:pStyle w:val="ListBullet"/>
      </w:pPr>
      <w:r>
        <w:t>☐ CSRF 토큰 적용</w:t>
      </w:r>
    </w:p>
    <w:p>
      <w:pPr>
        <w:pStyle w:val="ListBullet"/>
      </w:pPr>
      <w:r>
        <w:t>☐ 민감 정보 암호화</w:t>
      </w:r>
    </w:p>
    <w:p>
      <w:pPr>
        <w:pStyle w:val="ListBullet"/>
      </w:pPr>
      <w:r>
        <w:t>☐ 보안 취약점 정기 점검</w:t>
      </w:r>
    </w:p>
    <w:p>
      <w:r>
        <w:br w:type="page"/>
      </w:r>
    </w:p>
    <w:p>
      <w:pPr>
        <w:pStyle w:val="Heading1"/>
      </w:pPr>
      <w:r>
        <w:t>12. 참고 문서</w:t>
      </w:r>
    </w:p>
    <w:p>
      <w:pPr>
        <w:pStyle w:val="Heading2"/>
      </w:pPr>
      <w:r>
        <w:t>12.1 기술 문서</w:t>
      </w:r>
    </w:p>
    <w:p>
      <w:pPr>
        <w:pStyle w:val="ListBullet"/>
      </w:pPr>
      <w:r>
        <w:t>React 공식 문서: https://react.dev/</w:t>
      </w:r>
    </w:p>
    <w:p>
      <w:pPr>
        <w:pStyle w:val="ListBullet"/>
      </w:pPr>
      <w:r>
        <w:t>TypeScript 공식 문서: https://www.typescriptlang.org/</w:t>
      </w:r>
    </w:p>
    <w:p>
      <w:pPr>
        <w:pStyle w:val="ListBullet"/>
      </w:pPr>
      <w:r>
        <w:t>Vite 공식 문서: https://vitejs.dev/</w:t>
      </w:r>
    </w:p>
    <w:p>
      <w:pPr>
        <w:pStyle w:val="ListBullet"/>
      </w:pPr>
      <w:r>
        <w:t>React Router 공식 문서: https://reactrouter.com/</w:t>
      </w:r>
    </w:p>
    <w:p>
      <w:pPr>
        <w:pStyle w:val="ListBullet"/>
      </w:pPr>
      <w:r>
        <w:t>Axios 공식 문서: https://axios-http.com/</w:t>
      </w:r>
    </w:p>
    <w:p>
      <w:pPr>
        <w:pStyle w:val="Heading2"/>
      </w:pPr>
      <w:r>
        <w:t>12.2 라이브러리 문서</w:t>
      </w:r>
    </w:p>
    <w:p>
      <w:pPr>
        <w:pStyle w:val="ListBullet"/>
      </w:pPr>
      <w:r>
        <w:t>Bootstrap 공식 문서: https://getbootstrap.com/</w:t>
      </w:r>
    </w:p>
    <w:p>
      <w:pPr>
        <w:pStyle w:val="ListBullet"/>
      </w:pPr>
      <w:r>
        <w:t>Chart.js 공식 문서: https://www.chartjs.org/</w:t>
      </w:r>
    </w:p>
    <w:p>
      <w:pPr>
        <w:pStyle w:val="ListBullet"/>
      </w:pPr>
      <w:r>
        <w:t>React Toastify: https://fkhadra.github.io/react-toastify/</w:t>
      </w:r>
    </w:p>
    <w:p>
      <w:pPr>
        <w:pStyle w:val="ListBullet"/>
      </w:pPr>
      <w:r>
        <w:t>jsPDF: https://github.com/parallax/jsPDF</w:t>
      </w:r>
    </w:p>
    <w:p>
      <w:pPr>
        <w:pStyle w:val="Heading2"/>
      </w:pPr>
      <w:r>
        <w:t>12.3 배포 관련</w:t>
      </w:r>
    </w:p>
    <w:p>
      <w:pPr>
        <w:pStyle w:val="ListBullet"/>
      </w:pPr>
      <w:r>
        <w:t>Firebase Hosting 문서: https://firebase.google.com/docs/hosting</w:t>
      </w:r>
    </w:p>
    <w:p>
      <w:pPr>
        <w:pStyle w:val="ListBullet"/>
      </w:pPr>
      <w:r>
        <w:t>Firebase CLI 문서: https://firebase.google.com/docs/cli</w:t>
      </w:r>
    </w:p>
    <w:p>
      <w:r>
        <w:br w:type="page"/>
      </w:r>
    </w:p>
    <w:p>
      <w:pPr>
        <w:pStyle w:val="Heading1"/>
      </w:pPr>
      <w:r>
        <w:t>13. 프로젝트 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총 개발 기간</w:t>
            </w:r>
          </w:p>
        </w:tc>
        <w:tc>
          <w:tcPr>
            <w:tcW w:type="dxa" w:w="4320"/>
          </w:tcPr>
          <w:p>
            <w:r>
              <w:t>2024년 8월 ~ 2025년 5월 (10개월)</w:t>
            </w:r>
          </w:p>
        </w:tc>
      </w:tr>
      <w:tr>
        <w:tc>
          <w:tcPr>
            <w:tcW w:type="dxa" w:w="4320"/>
          </w:tcPr>
          <w:p>
            <w:r>
              <w:t>총 코드 라인</w:t>
            </w:r>
          </w:p>
        </w:tc>
        <w:tc>
          <w:tcPr>
            <w:tcW w:type="dxa" w:w="4320"/>
          </w:tcPr>
          <w:p>
            <w:r>
              <w:t>약 74,642 라인</w:t>
            </w:r>
          </w:p>
        </w:tc>
      </w:tr>
      <w:tr>
        <w:tc>
          <w:tcPr>
            <w:tcW w:type="dxa" w:w="4320"/>
          </w:tcPr>
          <w:p>
            <w:r>
              <w:t>주요 페이지 수</w:t>
            </w:r>
          </w:p>
        </w:tc>
        <w:tc>
          <w:tcPr>
            <w:tcW w:type="dxa" w:w="4320"/>
          </w:tcPr>
          <w:p>
            <w:r>
              <w:t>30+ 페이지</w:t>
            </w:r>
          </w:p>
        </w:tc>
      </w:tr>
      <w:tr>
        <w:tc>
          <w:tcPr>
            <w:tcW w:type="dxa" w:w="4320"/>
          </w:tcPr>
          <w:p>
            <w:r>
              <w:t>API 엔드포인트</w:t>
            </w:r>
          </w:p>
        </w:tc>
        <w:tc>
          <w:tcPr>
            <w:tcW w:type="dxa" w:w="4320"/>
          </w:tcPr>
          <w:p>
            <w:r>
              <w:t>50+ 개</w:t>
            </w:r>
          </w:p>
        </w:tc>
      </w:tr>
      <w:tr>
        <w:tc>
          <w:tcPr>
            <w:tcW w:type="dxa" w:w="4320"/>
          </w:tcPr>
          <w:p>
            <w:r>
              <w:t>컴포넌트 수</w:t>
            </w:r>
          </w:p>
        </w:tc>
        <w:tc>
          <w:tcPr>
            <w:tcW w:type="dxa" w:w="4320"/>
          </w:tcPr>
          <w:p>
            <w:r>
              <w:t>100+ 개</w:t>
            </w:r>
          </w:p>
        </w:tc>
      </w:tr>
      <w:tr>
        <w:tc>
          <w:tcPr>
            <w:tcW w:type="dxa" w:w="4320"/>
          </w:tcPr>
          <w:p>
            <w:r>
              <w:t>패키지 의존성</w:t>
            </w:r>
          </w:p>
        </w:tc>
        <w:tc>
          <w:tcPr>
            <w:tcW w:type="dxa" w:w="4320"/>
          </w:tcPr>
          <w:p>
            <w:r>
              <w:t>18개 (dependencies)</w:t>
            </w:r>
          </w:p>
        </w:tc>
      </w:tr>
    </w:tbl>
    <w:p>
      <w:r>
        <w:br w:type="page"/>
      </w:r>
    </w:p>
    <w:p>
      <w:pPr>
        <w:pStyle w:val="Heading1"/>
      </w:pPr>
      <w:r>
        <w:t>14. 문서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문서명</w:t>
            </w:r>
          </w:p>
        </w:tc>
        <w:tc>
          <w:tcPr>
            <w:tcW w:type="dxa" w:w="4320"/>
          </w:tcPr>
          <w:p>
            <w:r>
              <w:t>잡콕(JobKok) 프론트엔드 개발 산출물</w:t>
            </w:r>
          </w:p>
        </w:tc>
      </w:tr>
      <w:tr>
        <w:tc>
          <w:tcPr>
            <w:tcW w:type="dxa" w:w="4320"/>
          </w:tcPr>
          <w:p>
            <w:r>
              <w:t>문서 버전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7월 1일</w:t>
            </w:r>
          </w:p>
        </w:tc>
      </w:tr>
      <w:tr>
        <w:tc>
          <w:tcPr>
            <w:tcW w:type="dxa" w:w="4320"/>
          </w:tcPr>
          <w:p>
            <w:r>
              <w:t>최종 수정일</w:t>
            </w:r>
          </w:p>
        </w:tc>
        <w:tc>
          <w:tcPr>
            <w:tcW w:type="dxa" w:w="4320"/>
          </w:tcPr>
          <w:p>
            <w:r>
              <w:t>2026년 7월 1일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support@jobkok.kr</w:t>
            </w:r>
          </w:p>
        </w:tc>
      </w:tr>
      <w:tr>
        <w:tc>
          <w:tcPr>
            <w:tcW w:type="dxa" w:w="4320"/>
          </w:tcPr>
          <w:p>
            <w:r>
              <w:t>웹사이트</w:t>
            </w:r>
          </w:p>
        </w:tc>
        <w:tc>
          <w:tcPr>
            <w:tcW w:type="dxa" w:w="4320"/>
          </w:tcPr>
          <w:p>
            <w:r>
              <w:t>https://jobkok.kr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